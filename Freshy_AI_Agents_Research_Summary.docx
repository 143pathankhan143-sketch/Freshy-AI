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Aptos Display" w:hAnsi="Aptos Display"/>
          <w:b/>
          <w:color w:val="1F4E79"/>
          <w:sz w:val="68"/>
        </w:rPr>
        <w:t>FRESHY AI</w:t>
      </w:r>
    </w:p>
    <w:p>
      <w:pPr>
        <w:jc w:val="center"/>
      </w:pPr>
      <w:r>
        <w:rPr>
          <w:rFonts w:ascii="Aptos Display" w:hAnsi="Aptos Display"/>
          <w:b/>
          <w:color w:val="404040"/>
          <w:sz w:val="38"/>
        </w:rPr>
        <w:t>AI Agents, EXE Applications aur Open-Source Repositories</w:t>
      </w:r>
    </w:p>
    <w:p>
      <w:pPr>
        <w:jc w:val="center"/>
      </w:pPr>
      <w:r>
        <w:rPr>
          <w:color w:val="595959"/>
          <w:sz w:val="28"/>
        </w:rPr>
        <w:t>Research Summary aur Freshy AI Usefulness Guide</w:t>
      </w:r>
    </w:p>
    <w:p>
      <w:r>
        <w:br/>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D9EAF7"/>
            <w:tcMar>
              <w:top w:w="90" w:type="dxa"/>
              <w:start w:w="100" w:type="dxa"/>
              <w:bottom w:w="90" w:type="dxa"/>
              <w:end w:w="100" w:type="dxa"/>
            </w:tcMar>
            <w:vAlign w:val="center"/>
          </w:tcPr>
          <w:p>
            <w:pPr>
              <w:spacing w:after="0"/>
            </w:pPr>
            <w:r>
              <w:t>Prepared for</w:t>
            </w:r>
          </w:p>
        </w:tc>
        <w:tc>
          <w:tcPr>
            <w:tcW w:type="dxa" w:w="5040"/>
            <w:tcMar>
              <w:top w:w="90" w:type="dxa"/>
              <w:start w:w="100" w:type="dxa"/>
              <w:bottom w:w="90" w:type="dxa"/>
              <w:end w:w="100" w:type="dxa"/>
            </w:tcMar>
            <w:vAlign w:val="center"/>
          </w:tcPr>
          <w:p>
            <w:pPr>
              <w:spacing w:after="0"/>
            </w:pPr>
            <w:r>
              <w:t>Pathan</w:t>
            </w:r>
          </w:p>
        </w:tc>
      </w:tr>
      <w:tr>
        <w:trPr>
          <w:cantSplit/>
        </w:trPr>
        <w:tc>
          <w:tcPr>
            <w:tcW w:type="dxa" w:w="5040"/>
            <w:shd w:fill="D9EAF7"/>
            <w:tcMar>
              <w:top w:w="90" w:type="dxa"/>
              <w:start w:w="100" w:type="dxa"/>
              <w:bottom w:w="90" w:type="dxa"/>
              <w:end w:w="100" w:type="dxa"/>
            </w:tcMar>
            <w:vAlign w:val="center"/>
          </w:tcPr>
          <w:p>
            <w:pPr>
              <w:spacing w:after="0"/>
            </w:pPr>
            <w:r>
              <w:t>Research date</w:t>
            </w:r>
          </w:p>
        </w:tc>
        <w:tc>
          <w:tcPr>
            <w:tcW w:type="dxa" w:w="5040"/>
            <w:tcMar>
              <w:top w:w="90" w:type="dxa"/>
              <w:start w:w="100" w:type="dxa"/>
              <w:bottom w:w="90" w:type="dxa"/>
              <w:end w:w="100" w:type="dxa"/>
            </w:tcMar>
            <w:vAlign w:val="center"/>
          </w:tcPr>
          <w:p>
            <w:pPr>
              <w:spacing w:after="0"/>
            </w:pPr>
            <w:r>
              <w:t>5 August 2026</w:t>
            </w:r>
          </w:p>
        </w:tc>
      </w:tr>
      <w:tr>
        <w:trPr>
          <w:cantSplit/>
        </w:trPr>
        <w:tc>
          <w:tcPr>
            <w:tcW w:type="dxa" w:w="5040"/>
            <w:shd w:fill="D9EAF7"/>
            <w:tcMar>
              <w:top w:w="90" w:type="dxa"/>
              <w:start w:w="100" w:type="dxa"/>
              <w:bottom w:w="90" w:type="dxa"/>
              <w:end w:w="100" w:type="dxa"/>
            </w:tcMar>
            <w:vAlign w:val="center"/>
          </w:tcPr>
          <w:p>
            <w:pPr>
              <w:spacing w:after="0"/>
            </w:pPr>
            <w:r>
              <w:t>Purpose</w:t>
            </w:r>
          </w:p>
        </w:tc>
        <w:tc>
          <w:tcPr>
            <w:tcW w:type="dxa" w:w="5040"/>
            <w:tcMar>
              <w:top w:w="90" w:type="dxa"/>
              <w:start w:w="100" w:type="dxa"/>
              <w:bottom w:w="90" w:type="dxa"/>
              <w:end w:w="100" w:type="dxa"/>
            </w:tcMar>
            <w:vAlign w:val="center"/>
          </w:tcPr>
          <w:p>
            <w:pPr>
              <w:spacing w:after="0"/>
            </w:pPr>
            <w:r>
              <w:t>Future Freshy AI architecture aur feature planning</w:t>
            </w:r>
          </w:p>
        </w:tc>
      </w:tr>
    </w:tbl>
    <w:p>
      <w:r>
        <w:br/>
      </w:r>
    </w:p>
    <w:p>
      <w:pPr>
        <w:jc w:val="center"/>
      </w:pPr>
      <w:r>
        <w:rPr>
          <w:i/>
          <w:color w:val="595959"/>
        </w:rPr>
        <w:t>Simple language • Moderate detail • Practical verdict</w:t>
      </w:r>
    </w:p>
    <w:p>
      <w:r>
        <w:br w:type="page"/>
      </w:r>
    </w:p>
    <w:p>
      <w:pPr>
        <w:pStyle w:val="Heading1"/>
      </w:pPr>
      <w:r>
        <w:t>1. Is Report ka Seedha Matlab</w:t>
      </w:r>
    </w:p>
    <w:p>
      <w:pPr>
        <w:spacing w:after="140"/>
      </w:pPr>
      <w:r>
        <w:t>Is report mein tumhari bheji hui AI EXE files, tumhari pehle share ki hui repositories, aur internet par verify kiye gaye free/open-source AI agents ko ek jagah samjhaya gaya hai. Har item ke saamne yeh bataya gaya hai ki woh kya karta hai, Freshy AI mein usse kya seekha ja sakta hai, aur uski sabse badi limitation ya security risk kya hai.</w:t>
      </w:r>
    </w:p>
    <w:tbl>
      <w:tblPr>
        <w:tblW w:type="auto" w:w="0"/>
        <w:jc w:val="center"/>
        <w:tblLook w:firstColumn="1" w:firstRow="1" w:lastColumn="0" w:lastRow="0" w:noHBand="0" w:noVBand="1" w:val="04A0"/>
      </w:tblPr>
      <w:tblGrid>
        <w:gridCol w:w="10080"/>
      </w:tblGrid>
      <w:tr>
        <w:trPr>
          <w:cantSplit/>
        </w:trPr>
        <w:tc>
          <w:tcPr>
            <w:tcW w:type="dxa" w:w="10080"/>
            <w:shd w:fill="FFF2CC"/>
            <w:tcMar>
              <w:top w:w="160" w:type="dxa"/>
              <w:start w:w="180" w:type="dxa"/>
              <w:bottom w:w="160" w:type="dxa"/>
              <w:end w:w="180" w:type="dxa"/>
            </w:tcMar>
          </w:tcPr>
          <w:p>
            <w:pPr>
              <w:spacing w:after="0"/>
            </w:pPr>
            <w:r>
              <w:rPr>
                <w:b/>
                <w:color w:val="C0504D"/>
              </w:rPr>
              <w:t xml:space="preserve">Important: </w:t>
            </w:r>
            <w:r>
              <w:t>“Free” ka matlab aksar source code ya software free hota hai. Gemini, OpenAI, Anthropic, ElevenLabs, Tavily, cloud browser, GPU, hosting ya paid APIs ka kharcha alag ho sakta hai. Local model use karne par API cost bach sakti hai, lekin powerful PC/GPU ki zarurat ho sakti hai.</w:t>
            </w:r>
          </w:p>
        </w:tc>
      </w:tr>
    </w:tbl>
    <w:p>
      <w:pPr>
        <w:pStyle w:val="Heading1"/>
      </w:pPr>
      <w:r>
        <w:t>2. Final Shortlist - Sabse Zyada Kaam Ki Cheezen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1F4E79"/>
          </w:tcPr>
          <w:p>
            <w:r>
              <w:rPr>
                <w:b/>
                <w:color w:val="FFFFFF"/>
              </w:rPr>
              <w:t>Need</w:t>
            </w:r>
          </w:p>
        </w:tc>
        <w:tc>
          <w:tcPr>
            <w:tcW w:type="dxa" w:w="2520"/>
            <w:shd w:fill="1F4E79"/>
          </w:tcPr>
          <w:p>
            <w:r>
              <w:rPr>
                <w:b/>
                <w:color w:val="FFFFFF"/>
              </w:rPr>
              <w:t>Best reference</w:t>
            </w:r>
          </w:p>
        </w:tc>
        <w:tc>
          <w:tcPr>
            <w:tcW w:type="dxa" w:w="2520"/>
            <w:shd w:fill="1F4E79"/>
          </w:tcPr>
          <w:p>
            <w:r>
              <w:rPr>
                <w:b/>
                <w:color w:val="FFFFFF"/>
              </w:rPr>
              <w:t>Freshy mein role</w:t>
            </w:r>
          </w:p>
        </w:tc>
        <w:tc>
          <w:tcPr>
            <w:tcW w:type="dxa" w:w="2520"/>
            <w:shd w:fill="1F4E79"/>
          </w:tcPr>
          <w:p>
            <w:r>
              <w:rPr>
                <w:b/>
                <w:color w:val="FFFFFF"/>
              </w:rPr>
              <w:t>Priority</w:t>
            </w:r>
          </w:p>
        </w:tc>
      </w:tr>
      <w:tr>
        <w:trPr>
          <w:cantSplit/>
        </w:trPr>
        <w:tc>
          <w:tcPr>
            <w:tcW w:type="dxa" w:w="2520"/>
            <w:tcMar>
              <w:top w:w="90" w:type="dxa"/>
              <w:start w:w="100" w:type="dxa"/>
              <w:bottom w:w="90" w:type="dxa"/>
              <w:end w:w="100" w:type="dxa"/>
            </w:tcMar>
            <w:vAlign w:val="center"/>
          </w:tcPr>
          <w:p>
            <w:pPr>
              <w:spacing w:after="0"/>
            </w:pPr>
            <w:r>
              <w:t>Core architecture</w:t>
            </w:r>
          </w:p>
        </w:tc>
        <w:tc>
          <w:tcPr>
            <w:tcW w:type="dxa" w:w="2520"/>
            <w:tcMar>
              <w:top w:w="90" w:type="dxa"/>
              <w:start w:w="100" w:type="dxa"/>
              <w:bottom w:w="90" w:type="dxa"/>
              <w:end w:w="100" w:type="dxa"/>
            </w:tcMar>
            <w:vAlign w:val="center"/>
          </w:tcPr>
          <w:p>
            <w:pPr>
              <w:spacing w:after="0"/>
            </w:pPr>
            <w:r>
              <w:t>OpenJarvis</w:t>
            </w:r>
          </w:p>
        </w:tc>
        <w:tc>
          <w:tcPr>
            <w:tcW w:type="dxa" w:w="2520"/>
            <w:tcMar>
              <w:top w:w="90" w:type="dxa"/>
              <w:start w:w="100" w:type="dxa"/>
              <w:bottom w:w="90" w:type="dxa"/>
              <w:end w:w="100" w:type="dxa"/>
            </w:tcMar>
            <w:vAlign w:val="center"/>
          </w:tcPr>
          <w:p>
            <w:pPr>
              <w:spacing w:after="0"/>
            </w:pPr>
            <w:r>
              <w:t>Agent runtime, tools, skills, scheduling, local-first design</w:t>
            </w:r>
          </w:p>
        </w:tc>
        <w:tc>
          <w:tcPr>
            <w:tcW w:type="dxa" w:w="2520"/>
            <w:tcMar>
              <w:top w:w="90" w:type="dxa"/>
              <w:start w:w="100" w:type="dxa"/>
              <w:bottom w:w="90" w:type="dxa"/>
              <w:end w:w="100" w:type="dxa"/>
            </w:tcMar>
            <w:vAlign w:val="center"/>
          </w:tcPr>
          <w:p>
            <w:pPr>
              <w:spacing w:after="0"/>
            </w:pPr>
            <w:r>
              <w:t>Highest</w:t>
            </w:r>
          </w:p>
        </w:tc>
      </w:tr>
      <w:tr>
        <w:trPr>
          <w:cantSplit/>
        </w:trPr>
        <w:tc>
          <w:tcPr>
            <w:tcW w:type="dxa" w:w="2520"/>
            <w:tcMar>
              <w:top w:w="90" w:type="dxa"/>
              <w:start w:w="100" w:type="dxa"/>
              <w:bottom w:w="90" w:type="dxa"/>
              <w:end w:w="100" w:type="dxa"/>
            </w:tcMar>
            <w:vAlign w:val="center"/>
          </w:tcPr>
          <w:p>
            <w:pPr>
              <w:spacing w:after="0"/>
            </w:pPr>
            <w:r>
              <w:t>230+ specialist roles</w:t>
            </w:r>
          </w:p>
        </w:tc>
        <w:tc>
          <w:tcPr>
            <w:tcW w:type="dxa" w:w="2520"/>
            <w:tcMar>
              <w:top w:w="90" w:type="dxa"/>
              <w:start w:w="100" w:type="dxa"/>
              <w:bottom w:w="90" w:type="dxa"/>
              <w:end w:w="100" w:type="dxa"/>
            </w:tcMar>
            <w:vAlign w:val="center"/>
          </w:tcPr>
          <w:p>
            <w:pPr>
              <w:spacing w:after="0"/>
            </w:pPr>
            <w:r>
              <w:t>Agency Agents</w:t>
            </w:r>
          </w:p>
        </w:tc>
        <w:tc>
          <w:tcPr>
            <w:tcW w:type="dxa" w:w="2520"/>
            <w:tcMar>
              <w:top w:w="90" w:type="dxa"/>
              <w:start w:w="100" w:type="dxa"/>
              <w:bottom w:w="90" w:type="dxa"/>
              <w:end w:w="100" w:type="dxa"/>
            </w:tcMar>
            <w:vAlign w:val="center"/>
          </w:tcPr>
          <w:p>
            <w:pPr>
              <w:spacing w:after="0"/>
            </w:pPr>
            <w:r>
              <w:t>Developer, QA, security, product, research, marketing roles</w:t>
            </w:r>
          </w:p>
        </w:tc>
        <w:tc>
          <w:tcPr>
            <w:tcW w:type="dxa" w:w="2520"/>
            <w:tcMar>
              <w:top w:w="90" w:type="dxa"/>
              <w:start w:w="100" w:type="dxa"/>
              <w:bottom w:w="90" w:type="dxa"/>
              <w:end w:w="100" w:type="dxa"/>
            </w:tcMar>
            <w:vAlign w:val="center"/>
          </w:tcPr>
          <w:p>
            <w:pPr>
              <w:spacing w:after="0"/>
            </w:pPr>
            <w:r>
              <w:t>Highest</w:t>
            </w:r>
          </w:p>
        </w:tc>
      </w:tr>
      <w:tr>
        <w:trPr>
          <w:cantSplit/>
        </w:trPr>
        <w:tc>
          <w:tcPr>
            <w:tcW w:type="dxa" w:w="2520"/>
            <w:tcMar>
              <w:top w:w="90" w:type="dxa"/>
              <w:start w:w="100" w:type="dxa"/>
              <w:bottom w:w="90" w:type="dxa"/>
              <w:end w:w="100" w:type="dxa"/>
            </w:tcMar>
            <w:vAlign w:val="center"/>
          </w:tcPr>
          <w:p>
            <w:pPr>
              <w:spacing w:after="0"/>
            </w:pPr>
            <w:r>
              <w:t>Real-time voice</w:t>
            </w:r>
          </w:p>
        </w:tc>
        <w:tc>
          <w:tcPr>
            <w:tcW w:type="dxa" w:w="2520"/>
            <w:tcMar>
              <w:top w:w="90" w:type="dxa"/>
              <w:start w:w="100" w:type="dxa"/>
              <w:bottom w:w="90" w:type="dxa"/>
              <w:end w:w="100" w:type="dxa"/>
            </w:tcMar>
            <w:vAlign w:val="center"/>
          </w:tcPr>
          <w:p>
            <w:pPr>
              <w:spacing w:after="0"/>
            </w:pPr>
            <w:r>
              <w:t>Pipecat + IRIS concepts</w:t>
            </w:r>
          </w:p>
        </w:tc>
        <w:tc>
          <w:tcPr>
            <w:tcW w:type="dxa" w:w="2520"/>
            <w:tcMar>
              <w:top w:w="90" w:type="dxa"/>
              <w:start w:w="100" w:type="dxa"/>
              <w:bottom w:w="90" w:type="dxa"/>
              <w:end w:w="100" w:type="dxa"/>
            </w:tcMar>
            <w:vAlign w:val="center"/>
          </w:tcPr>
          <w:p>
            <w:pPr>
              <w:spacing w:after="0"/>
            </w:pPr>
            <w:r>
              <w:t>Streaming STT/TTS, interruption, handoffs</w:t>
            </w:r>
          </w:p>
        </w:tc>
        <w:tc>
          <w:tcPr>
            <w:tcW w:type="dxa" w:w="2520"/>
            <w:tcMar>
              <w:top w:w="90" w:type="dxa"/>
              <w:start w:w="100" w:type="dxa"/>
              <w:bottom w:w="90" w:type="dxa"/>
              <w:end w:w="100" w:type="dxa"/>
            </w:tcMar>
            <w:vAlign w:val="center"/>
          </w:tcPr>
          <w:p>
            <w:pPr>
              <w:spacing w:after="0"/>
            </w:pPr>
            <w:r>
              <w:t>Highest</w:t>
            </w:r>
          </w:p>
        </w:tc>
      </w:tr>
      <w:tr>
        <w:trPr>
          <w:cantSplit/>
        </w:trPr>
        <w:tc>
          <w:tcPr>
            <w:tcW w:type="dxa" w:w="2520"/>
            <w:tcMar>
              <w:top w:w="90" w:type="dxa"/>
              <w:start w:w="100" w:type="dxa"/>
              <w:bottom w:w="90" w:type="dxa"/>
              <w:end w:w="100" w:type="dxa"/>
            </w:tcMar>
            <w:vAlign w:val="center"/>
          </w:tcPr>
          <w:p>
            <w:pPr>
              <w:spacing w:after="0"/>
            </w:pPr>
            <w:r>
              <w:t>Windows automation</w:t>
            </w:r>
          </w:p>
        </w:tc>
        <w:tc>
          <w:tcPr>
            <w:tcW w:type="dxa" w:w="2520"/>
            <w:tcMar>
              <w:top w:w="90" w:type="dxa"/>
              <w:start w:w="100" w:type="dxa"/>
              <w:bottom w:w="90" w:type="dxa"/>
              <w:end w:w="100" w:type="dxa"/>
            </w:tcMar>
            <w:vAlign w:val="center"/>
          </w:tcPr>
          <w:p>
            <w:pPr>
              <w:spacing w:after="0"/>
            </w:pPr>
            <w:r>
              <w:t>Microsoft UFO</w:t>
            </w:r>
          </w:p>
        </w:tc>
        <w:tc>
          <w:tcPr>
            <w:tcW w:type="dxa" w:w="2520"/>
            <w:tcMar>
              <w:top w:w="90" w:type="dxa"/>
              <w:start w:w="100" w:type="dxa"/>
              <w:bottom w:w="90" w:type="dxa"/>
              <w:end w:w="100" w:type="dxa"/>
            </w:tcMar>
            <w:vAlign w:val="center"/>
          </w:tcPr>
          <w:p>
            <w:pPr>
              <w:spacing w:after="0"/>
            </w:pPr>
            <w:r>
              <w:t>Windows apps, GUI/API hybrid control</w:t>
            </w:r>
          </w:p>
        </w:tc>
        <w:tc>
          <w:tcPr>
            <w:tcW w:type="dxa" w:w="2520"/>
            <w:tcMar>
              <w:top w:w="90" w:type="dxa"/>
              <w:start w:w="100" w:type="dxa"/>
              <w:bottom w:w="90" w:type="dxa"/>
              <w:end w:w="100" w:type="dxa"/>
            </w:tcMar>
            <w:vAlign w:val="center"/>
          </w:tcPr>
          <w:p>
            <w:pPr>
              <w:spacing w:after="0"/>
            </w:pPr>
            <w:r>
              <w:t>High</w:t>
            </w:r>
          </w:p>
        </w:tc>
      </w:tr>
      <w:tr>
        <w:trPr>
          <w:cantSplit/>
        </w:trPr>
        <w:tc>
          <w:tcPr>
            <w:tcW w:type="dxa" w:w="2520"/>
            <w:tcMar>
              <w:top w:w="90" w:type="dxa"/>
              <w:start w:w="100" w:type="dxa"/>
              <w:bottom w:w="90" w:type="dxa"/>
              <w:end w:w="100" w:type="dxa"/>
            </w:tcMar>
            <w:vAlign w:val="center"/>
          </w:tcPr>
          <w:p>
            <w:pPr>
              <w:spacing w:after="0"/>
            </w:pPr>
            <w:r>
              <w:t>Safe execution</w:t>
            </w:r>
          </w:p>
        </w:tc>
        <w:tc>
          <w:tcPr>
            <w:tcW w:type="dxa" w:w="2520"/>
            <w:tcMar>
              <w:top w:w="90" w:type="dxa"/>
              <w:start w:w="100" w:type="dxa"/>
              <w:bottom w:w="90" w:type="dxa"/>
              <w:end w:w="100" w:type="dxa"/>
            </w:tcMar>
            <w:vAlign w:val="center"/>
          </w:tcPr>
          <w:p>
            <w:pPr>
              <w:spacing w:after="0"/>
            </w:pPr>
            <w:r>
              <w:t>Cua / Agent Zero</w:t>
            </w:r>
          </w:p>
        </w:tc>
        <w:tc>
          <w:tcPr>
            <w:tcW w:type="dxa" w:w="2520"/>
            <w:tcMar>
              <w:top w:w="90" w:type="dxa"/>
              <w:start w:w="100" w:type="dxa"/>
              <w:bottom w:w="90" w:type="dxa"/>
              <w:end w:w="100" w:type="dxa"/>
            </w:tcMar>
            <w:vAlign w:val="center"/>
          </w:tcPr>
          <w:p>
            <w:pPr>
              <w:spacing w:after="0"/>
            </w:pPr>
            <w:r>
              <w:t>Sandboxed computer-use workers</w:t>
            </w:r>
          </w:p>
        </w:tc>
        <w:tc>
          <w:tcPr>
            <w:tcW w:type="dxa" w:w="2520"/>
            <w:tcMar>
              <w:top w:w="90" w:type="dxa"/>
              <w:start w:w="100" w:type="dxa"/>
              <w:bottom w:w="90" w:type="dxa"/>
              <w:end w:w="100" w:type="dxa"/>
            </w:tcMar>
            <w:vAlign w:val="center"/>
          </w:tcPr>
          <w:p>
            <w:pPr>
              <w:spacing w:after="0"/>
            </w:pPr>
            <w:r>
              <w:t>High</w:t>
            </w:r>
          </w:p>
        </w:tc>
      </w:tr>
      <w:tr>
        <w:trPr>
          <w:cantSplit/>
        </w:trPr>
        <w:tc>
          <w:tcPr>
            <w:tcW w:type="dxa" w:w="2520"/>
            <w:tcMar>
              <w:top w:w="90" w:type="dxa"/>
              <w:start w:w="100" w:type="dxa"/>
              <w:bottom w:w="90" w:type="dxa"/>
              <w:end w:w="100" w:type="dxa"/>
            </w:tcMar>
            <w:vAlign w:val="center"/>
          </w:tcPr>
          <w:p>
            <w:pPr>
              <w:spacing w:after="0"/>
            </w:pPr>
            <w:r>
              <w:t>Voice HUD</w:t>
            </w:r>
          </w:p>
        </w:tc>
        <w:tc>
          <w:tcPr>
            <w:tcW w:type="dxa" w:w="2520"/>
            <w:tcMar>
              <w:top w:w="90" w:type="dxa"/>
              <w:start w:w="100" w:type="dxa"/>
              <w:bottom w:w="90" w:type="dxa"/>
              <w:end w:w="100" w:type="dxa"/>
            </w:tcMar>
            <w:vAlign w:val="center"/>
          </w:tcPr>
          <w:p>
            <w:pPr>
              <w:spacing w:after="0"/>
            </w:pPr>
            <w:r>
              <w:t>eadmin2/jarvis_ai</w:t>
            </w:r>
          </w:p>
        </w:tc>
        <w:tc>
          <w:tcPr>
            <w:tcW w:type="dxa" w:w="2520"/>
            <w:tcMar>
              <w:top w:w="90" w:type="dxa"/>
              <w:start w:w="100" w:type="dxa"/>
              <w:bottom w:w="90" w:type="dxa"/>
              <w:end w:w="100" w:type="dxa"/>
            </w:tcMar>
            <w:vAlign w:val="center"/>
          </w:tcPr>
          <w:p>
            <w:pPr>
              <w:spacing w:after="0"/>
            </w:pPr>
            <w:r>
              <w:t>Approval cards, STOP, activity display</w:t>
            </w:r>
          </w:p>
        </w:tc>
        <w:tc>
          <w:tcPr>
            <w:tcW w:type="dxa" w:w="2520"/>
            <w:tcMar>
              <w:top w:w="90" w:type="dxa"/>
              <w:start w:w="100" w:type="dxa"/>
              <w:bottom w:w="90" w:type="dxa"/>
              <w:end w:w="100" w:type="dxa"/>
            </w:tcMar>
            <w:vAlign w:val="center"/>
          </w:tcPr>
          <w:p>
            <w:pPr>
              <w:spacing w:after="0"/>
            </w:pPr>
            <w:r>
              <w:t>High</w:t>
            </w:r>
          </w:p>
        </w:tc>
      </w:tr>
      <w:tr>
        <w:trPr>
          <w:cantSplit/>
        </w:trPr>
        <w:tc>
          <w:tcPr>
            <w:tcW w:type="dxa" w:w="2520"/>
            <w:tcMar>
              <w:top w:w="90" w:type="dxa"/>
              <w:start w:w="100" w:type="dxa"/>
              <w:bottom w:w="90" w:type="dxa"/>
              <w:end w:w="100" w:type="dxa"/>
            </w:tcMar>
            <w:vAlign w:val="center"/>
          </w:tcPr>
          <w:p>
            <w:pPr>
              <w:spacing w:after="0"/>
            </w:pPr>
            <w:r>
              <w:t>Messaging/remote</w:t>
            </w:r>
          </w:p>
        </w:tc>
        <w:tc>
          <w:tcPr>
            <w:tcW w:type="dxa" w:w="2520"/>
            <w:tcMar>
              <w:top w:w="90" w:type="dxa"/>
              <w:start w:w="100" w:type="dxa"/>
              <w:bottom w:w="90" w:type="dxa"/>
              <w:end w:w="100" w:type="dxa"/>
            </w:tcMar>
            <w:vAlign w:val="center"/>
          </w:tcPr>
          <w:p>
            <w:pPr>
              <w:spacing w:after="0"/>
            </w:pPr>
            <w:r>
              <w:t>OpenClaw / QwenPaw / Hermes</w:t>
            </w:r>
          </w:p>
        </w:tc>
        <w:tc>
          <w:tcPr>
            <w:tcW w:type="dxa" w:w="2520"/>
            <w:tcMar>
              <w:top w:w="90" w:type="dxa"/>
              <w:start w:w="100" w:type="dxa"/>
              <w:bottom w:w="90" w:type="dxa"/>
              <w:end w:w="100" w:type="dxa"/>
            </w:tcMar>
            <w:vAlign w:val="center"/>
          </w:tcPr>
          <w:p>
            <w:pPr>
              <w:spacing w:after="0"/>
            </w:pPr>
            <w:r>
              <w:t>Telegram, WhatsApp-style channels, skills, remote agent</w:t>
            </w:r>
          </w:p>
        </w:tc>
        <w:tc>
          <w:tcPr>
            <w:tcW w:type="dxa" w:w="2520"/>
            <w:tcMar>
              <w:top w:w="90" w:type="dxa"/>
              <w:start w:w="100" w:type="dxa"/>
              <w:bottom w:w="90" w:type="dxa"/>
              <w:end w:w="100" w:type="dxa"/>
            </w:tcMar>
            <w:vAlign w:val="center"/>
          </w:tcPr>
          <w:p>
            <w:pPr>
              <w:spacing w:after="0"/>
            </w:pPr>
            <w:r>
              <w:t>Medium-High</w:t>
            </w:r>
          </w:p>
        </w:tc>
      </w:tr>
      <w:tr>
        <w:trPr>
          <w:cantSplit/>
        </w:trPr>
        <w:tc>
          <w:tcPr>
            <w:tcW w:type="dxa" w:w="2520"/>
            <w:tcMar>
              <w:top w:w="90" w:type="dxa"/>
              <w:start w:w="100" w:type="dxa"/>
              <w:bottom w:w="90" w:type="dxa"/>
              <w:end w:w="100" w:type="dxa"/>
            </w:tcMar>
            <w:vAlign w:val="center"/>
          </w:tcPr>
          <w:p>
            <w:pPr>
              <w:spacing w:after="0"/>
            </w:pPr>
            <w:r>
              <w:t>Browser automation</w:t>
            </w:r>
          </w:p>
        </w:tc>
        <w:tc>
          <w:tcPr>
            <w:tcW w:type="dxa" w:w="2520"/>
            <w:tcMar>
              <w:top w:w="90" w:type="dxa"/>
              <w:start w:w="100" w:type="dxa"/>
              <w:bottom w:w="90" w:type="dxa"/>
              <w:end w:w="100" w:type="dxa"/>
            </w:tcMar>
            <w:vAlign w:val="center"/>
          </w:tcPr>
          <w:p>
            <w:pPr>
              <w:spacing w:after="0"/>
            </w:pPr>
            <w:r>
              <w:t>Browser Use / agent-browser</w:t>
            </w:r>
          </w:p>
        </w:tc>
        <w:tc>
          <w:tcPr>
            <w:tcW w:type="dxa" w:w="2520"/>
            <w:tcMar>
              <w:top w:w="90" w:type="dxa"/>
              <w:start w:w="100" w:type="dxa"/>
              <w:bottom w:w="90" w:type="dxa"/>
              <w:end w:w="100" w:type="dxa"/>
            </w:tcMar>
            <w:vAlign w:val="center"/>
          </w:tcPr>
          <w:p>
            <w:pPr>
              <w:spacing w:after="0"/>
            </w:pPr>
            <w:r>
              <w:t>Research, forms, controlled browser tasks</w:t>
            </w:r>
          </w:p>
        </w:tc>
        <w:tc>
          <w:tcPr>
            <w:tcW w:type="dxa" w:w="2520"/>
            <w:tcMar>
              <w:top w:w="90" w:type="dxa"/>
              <w:start w:w="100" w:type="dxa"/>
              <w:bottom w:w="90" w:type="dxa"/>
              <w:end w:w="100" w:type="dxa"/>
            </w:tcMar>
            <w:vAlign w:val="center"/>
          </w:tcPr>
          <w:p>
            <w:pPr>
              <w:spacing w:after="0"/>
            </w:pPr>
            <w:r>
              <w:t>Medium-High</w:t>
            </w:r>
          </w:p>
        </w:tc>
      </w:tr>
    </w:tbl>
    <w:p>
      <w:pPr>
        <w:pStyle w:val="Heading1"/>
      </w:pPr>
      <w:r>
        <w:t>3. Agency Agents (230+ Roles) ko Kaise Samjhen</w:t>
      </w:r>
    </w:p>
    <w:p>
      <w:r>
        <w:t>Agency Agents koi ek autonomous desktop assistant nahi hai. Yeh 230+ specialized AI role files ka growing collection hai. Har role mein identity, working style, workflow, expected deliverables aur success criteria diye hote hain. Exact count badalta rehta hai, isliye ise “230+” kehna sahi hai.</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D9EAF7"/>
          </w:tcPr>
          <w:p>
            <w:r>
              <w:rPr>
                <w:b/>
              </w:rPr>
              <w:t>Division</w:t>
            </w:r>
          </w:p>
        </w:tc>
        <w:tc>
          <w:tcPr>
            <w:tcW w:type="dxa" w:w="5040"/>
            <w:shd w:fill="D9EAF7"/>
          </w:tcPr>
          <w:p>
            <w:r>
              <w:rPr>
                <w:b/>
              </w:rPr>
              <w:t>Example use</w:t>
            </w:r>
          </w:p>
        </w:tc>
      </w:tr>
      <w:tr>
        <w:trPr>
          <w:cantSplit/>
        </w:trPr>
        <w:tc>
          <w:tcPr>
            <w:tcW w:type="dxa" w:w="5040"/>
            <w:tcMar>
              <w:top w:w="90" w:type="dxa"/>
              <w:start w:w="100" w:type="dxa"/>
              <w:bottom w:w="90" w:type="dxa"/>
              <w:end w:w="100" w:type="dxa"/>
            </w:tcMar>
          </w:tcPr>
          <w:p>
            <w:r>
              <w:t>Engineering</w:t>
            </w:r>
          </w:p>
        </w:tc>
        <w:tc>
          <w:tcPr>
            <w:tcW w:type="dxa" w:w="5040"/>
            <w:tcMar>
              <w:top w:w="90" w:type="dxa"/>
              <w:start w:w="100" w:type="dxa"/>
              <w:bottom w:w="90" w:type="dxa"/>
              <w:end w:w="100" w:type="dxa"/>
            </w:tcMar>
          </w:tcPr>
          <w:p>
            <w:r>
              <w:t>AI engineer, backend architect, frontend/mobile developer, DevOps aur code reviewer.</w:t>
            </w:r>
          </w:p>
        </w:tc>
      </w:tr>
      <w:tr>
        <w:trPr>
          <w:cantSplit/>
        </w:trPr>
        <w:tc>
          <w:tcPr>
            <w:tcW w:type="dxa" w:w="5040"/>
            <w:tcMar>
              <w:top w:w="90" w:type="dxa"/>
              <w:start w:w="100" w:type="dxa"/>
              <w:bottom w:w="90" w:type="dxa"/>
              <w:end w:w="100" w:type="dxa"/>
            </w:tcMar>
          </w:tcPr>
          <w:p>
            <w:r>
              <w:t>Testing &amp; Security</w:t>
            </w:r>
          </w:p>
        </w:tc>
        <w:tc>
          <w:tcPr>
            <w:tcW w:type="dxa" w:w="5040"/>
            <w:tcMar>
              <w:top w:w="90" w:type="dxa"/>
              <w:start w:w="100" w:type="dxa"/>
              <w:bottom w:w="90" w:type="dxa"/>
              <w:end w:w="100" w:type="dxa"/>
            </w:tcMar>
          </w:tcPr>
          <w:p>
            <w:r>
              <w:t>QA tester, API tester, performance tester, security auditor aur threat-model specialist.</w:t>
            </w:r>
          </w:p>
        </w:tc>
      </w:tr>
      <w:tr>
        <w:trPr>
          <w:cantSplit/>
        </w:trPr>
        <w:tc>
          <w:tcPr>
            <w:tcW w:type="dxa" w:w="5040"/>
            <w:tcMar>
              <w:top w:w="90" w:type="dxa"/>
              <w:start w:w="100" w:type="dxa"/>
              <w:bottom w:w="90" w:type="dxa"/>
              <w:end w:w="100" w:type="dxa"/>
            </w:tcMar>
          </w:tcPr>
          <w:p>
            <w:r>
              <w:t>Product &amp; Design</w:t>
            </w:r>
          </w:p>
        </w:tc>
        <w:tc>
          <w:tcPr>
            <w:tcW w:type="dxa" w:w="5040"/>
            <w:tcMar>
              <w:top w:w="90" w:type="dxa"/>
              <w:start w:w="100" w:type="dxa"/>
              <w:bottom w:w="90" w:type="dxa"/>
              <w:end w:w="100" w:type="dxa"/>
            </w:tcMar>
          </w:tcPr>
          <w:p>
            <w:r>
              <w:t>Product manager, UX researcher, UI designer aur requirements specialist.</w:t>
            </w:r>
          </w:p>
        </w:tc>
      </w:tr>
      <w:tr>
        <w:trPr>
          <w:cantSplit/>
        </w:trPr>
        <w:tc>
          <w:tcPr>
            <w:tcW w:type="dxa" w:w="5040"/>
            <w:tcMar>
              <w:top w:w="90" w:type="dxa"/>
              <w:start w:w="100" w:type="dxa"/>
              <w:bottom w:w="90" w:type="dxa"/>
              <w:end w:w="100" w:type="dxa"/>
            </w:tcMar>
          </w:tcPr>
          <w:p>
            <w:r>
              <w:t>Marketing &amp; Sales</w:t>
            </w:r>
          </w:p>
        </w:tc>
        <w:tc>
          <w:tcPr>
            <w:tcW w:type="dxa" w:w="5040"/>
            <w:tcMar>
              <w:top w:w="90" w:type="dxa"/>
              <w:start w:w="100" w:type="dxa"/>
              <w:bottom w:w="90" w:type="dxa"/>
              <w:end w:w="100" w:type="dxa"/>
            </w:tcMar>
          </w:tcPr>
          <w:p>
            <w:r>
              <w:t>Content, SEO, social media, outbound sales aur growth roles.</w:t>
            </w:r>
          </w:p>
        </w:tc>
      </w:tr>
      <w:tr>
        <w:trPr>
          <w:cantSplit/>
        </w:trPr>
        <w:tc>
          <w:tcPr>
            <w:tcW w:type="dxa" w:w="5040"/>
            <w:tcMar>
              <w:top w:w="90" w:type="dxa"/>
              <w:start w:w="100" w:type="dxa"/>
              <w:bottom w:w="90" w:type="dxa"/>
              <w:end w:w="100" w:type="dxa"/>
            </w:tcMar>
          </w:tcPr>
          <w:p>
            <w:r>
              <w:t>Research &amp; Operations</w:t>
            </w:r>
          </w:p>
        </w:tc>
        <w:tc>
          <w:tcPr>
            <w:tcW w:type="dxa" w:w="5040"/>
            <w:tcMar>
              <w:top w:w="90" w:type="dxa"/>
              <w:start w:w="100" w:type="dxa"/>
              <w:bottom w:w="90" w:type="dxa"/>
              <w:end w:w="100" w:type="dxa"/>
            </w:tcMar>
          </w:tcPr>
          <w:p>
            <w:r>
              <w:t>Researcher, data analyst, documentation, finance, support aur operations roles.</w:t>
            </w:r>
          </w:p>
        </w:tc>
      </w:tr>
    </w:tbl>
    <w:p>
      <w:r>
        <w:t>Freshy AI ke liye sab 230+ roles ko ek saath load karna zaroori nahi. Pehla practical set 10-15 roles ka hona chahiye: Agent Orchestrator, AI Engineer, Backend Architect, Windows Automation Engineer, Voice Engineer, Mobile App Builder, QA Tester, Security Reviewer, UX Designer, Product Manager, Technical Writer aur Research Agent.</w:t>
      </w:r>
    </w:p>
    <w:p>
      <w:r>
        <w:rPr>
          <w:b/>
        </w:rPr>
        <w:t xml:space="preserve">Official source: </w:t>
      </w:r>
      <w:hyperlink r:id="rId9">
        <w:r>
          <w:rPr>
            <w:color w:val="0563C1"/>
            <w:u w:val="single"/>
          </w:rPr>
          <w:t>https://github.com/msitarzewski/agency-agents</w:t>
        </w:r>
      </w:hyperlink>
    </w:p>
    <w:p>
      <w:r>
        <w:br w:type="page"/>
      </w:r>
    </w:p>
    <w:p>
      <w:pPr>
        <w:pStyle w:val="Heading1"/>
      </w:pPr>
      <w:r>
        <w:t>4. Tumhari Bheji Hui EXE Applications</w:t>
      </w:r>
    </w:p>
    <w:p>
      <w:pPr>
        <w:pStyle w:val="AgentHeading"/>
        <w:keepNext/>
      </w:pPr>
      <w:r>
        <w:rPr>
          <w:b/>
        </w:rPr>
        <w:t>1. IRIS AI 1.7.3</w:t>
      </w:r>
      <w:r>
        <w:rPr>
          <w:b/>
          <w:color w:val="1F4E79"/>
          <w:sz w:val="18"/>
        </w:rPr>
        <w:t xml:space="preserve">   [High reference]</w:t>
      </w:r>
    </w:p>
    <w:p>
      <w:pPr>
        <w:spacing w:after="80"/>
      </w:pPr>
      <w:r>
        <w:rPr>
          <w:b/>
          <w:color w:val="606060"/>
          <w:sz w:val="18"/>
        </w:rPr>
        <w:t>User-supplied Windows EXE (static audit)</w:t>
      </w:r>
    </w:p>
    <w:p>
      <w:pPr>
        <w:spacing w:after="60" w:line="259" w:lineRule="auto"/>
      </w:pPr>
      <w:r>
        <w:rPr>
          <w:b/>
          <w:color w:val="1F4E79"/>
        </w:rPr>
        <w:t xml:space="preserve">Kya hai: </w:t>
      </w:r>
      <w:r>
        <w:t>A voice-first Windows desktop agent packaged as an Electron application. Uploaded installer mein Gemini Live, Groq, Tavily, Vosk, local LanceDB memory, OCR, browser automation aur desktop control components mile.</w:t>
      </w:r>
    </w:p>
    <w:p>
      <w:pPr>
        <w:spacing w:after="60" w:line="259" w:lineRule="auto"/>
      </w:pPr>
      <w:r>
        <w:rPr>
          <w:b/>
          <w:color w:val="1F4E79"/>
        </w:rPr>
        <w:t xml:space="preserve">Kis kaam mein aata hai: </w:t>
      </w:r>
      <w:r>
        <w:t>Real-time voice conversation, screen/file understanding, terminal and browser workflows, keyboard/mouse control aur Android ADB type functions.</w:t>
      </w:r>
    </w:p>
    <w:p>
      <w:pPr>
        <w:spacing w:after="60" w:line="259" w:lineRule="auto"/>
      </w:pPr>
      <w:r>
        <w:rPr>
          <w:b/>
          <w:color w:val="1F4E79"/>
        </w:rPr>
        <w:t xml:space="preserve">Freshy AI ke liye: </w:t>
      </w:r>
      <w:r>
        <w:t>Voice buffering, interruption/barge-in, local semantic memory, provider settings, orb states aur voice-first UX ke liye strong practical reference.</w:t>
      </w:r>
    </w:p>
    <w:p>
      <w:pPr>
        <w:spacing w:after="60" w:line="259" w:lineRule="auto"/>
      </w:pPr>
      <w:r>
        <w:rPr>
          <w:b/>
          <w:color w:val="C0504D"/>
        </w:rPr>
        <w:t xml:space="preserve">Savdhani / limit: </w:t>
      </w:r>
      <w:r>
        <w:t>Installer aur main app unsigned the; core main/preload code protected bytecode mein tha. Broad system permissions ki wajah se primary PC par bina sandbox testing ke use nahi karna chahiye.</w:t>
      </w:r>
    </w:p>
    <w:p>
      <w:pPr>
        <w:spacing w:after="80"/>
      </w:pPr>
    </w:p>
    <w:p>
      <w:pPr>
        <w:pStyle w:val="AgentHeading"/>
        <w:keepNext/>
      </w:pPr>
      <w:r>
        <w:rPr>
          <w:b/>
        </w:rPr>
        <w:t>2. Stonic AI 1.0.52</w:t>
      </w:r>
      <w:r>
        <w:rPr>
          <w:b/>
          <w:color w:val="1F4E79"/>
          <w:sz w:val="18"/>
        </w:rPr>
        <w:t xml:space="preserve">   [Design only]</w:t>
      </w:r>
    </w:p>
    <w:p>
      <w:pPr>
        <w:spacing w:after="80"/>
      </w:pPr>
      <w:r>
        <w:rPr>
          <w:b/>
          <w:color w:val="606060"/>
          <w:sz w:val="18"/>
        </w:rPr>
        <w:t>User-supplied Windows EXE (static audit)</w:t>
      </w:r>
    </w:p>
    <w:p>
      <w:pPr>
        <w:spacing w:after="60" w:line="259" w:lineRule="auto"/>
      </w:pPr>
      <w:r>
        <w:rPr>
          <w:b/>
          <w:color w:val="1F4E79"/>
        </w:rPr>
        <w:t xml:space="preserve">Kya hai: </w:t>
      </w:r>
      <w:r>
        <w:t>A large Electron/Node/Python desktop automation product containing Hermes Agent, Agent Town, remote PWA, browser automation, wake-word processing and cinematic HUD concepts.</w:t>
      </w:r>
    </w:p>
    <w:p>
      <w:pPr>
        <w:spacing w:after="60" w:line="259" w:lineRule="auto"/>
      </w:pPr>
      <w:r>
        <w:rPr>
          <w:b/>
          <w:color w:val="1F4E79"/>
        </w:rPr>
        <w:t xml:space="preserve">Kis kaam mein aata hai: </w:t>
      </w:r>
      <w:r>
        <w:t>Role-based agents, visual Agent Town, WhatsApp-style integration, remote phone control, browser and operating-system automation.</w:t>
      </w:r>
    </w:p>
    <w:p>
      <w:pPr>
        <w:spacing w:after="60" w:line="259" w:lineRule="auto"/>
      </w:pPr>
      <w:r>
        <w:rPr>
          <w:b/>
          <w:color w:val="1F4E79"/>
        </w:rPr>
        <w:t xml:space="preserve">Freshy AI ke liye: </w:t>
      </w:r>
      <w:r>
        <w:t>Agent Town presentation, agent activity/status display, cinematic interface and multi-agent visualization ke liye excellent design reference.</w:t>
      </w:r>
    </w:p>
    <w:p>
      <w:pPr>
        <w:spacing w:after="60" w:line="259" w:lineRule="auto"/>
      </w:pPr>
      <w:r>
        <w:rPr>
          <w:b/>
          <w:color w:val="C0504D"/>
        </w:rPr>
        <w:t xml:space="preserve">Savdhani / limit: </w:t>
      </w:r>
      <w:r>
        <w:t>Static audit mein unrestricted shell/filesystem operations, weak IPC boundaries, plain secret storage and unsafe remote/browser patterns mile. Direct code reuse ya primary-PC installation recommend nahi.</w:t>
      </w:r>
    </w:p>
    <w:p>
      <w:pPr>
        <w:spacing w:after="80"/>
      </w:pPr>
    </w:p>
    <w:p>
      <w:pPr>
        <w:pStyle w:val="Heading1"/>
      </w:pPr>
      <w:r>
        <w:t>5. Tumhari Share ki Hui Repositories</w:t>
      </w:r>
    </w:p>
    <w:p>
      <w:pPr>
        <w:pStyle w:val="AgentHeading"/>
        <w:keepNext/>
      </w:pPr>
      <w:r>
        <w:rPr>
          <w:b/>
        </w:rPr>
        <w:t>3. OpenJarvis</w:t>
      </w:r>
      <w:r>
        <w:rPr>
          <w:b/>
          <w:color w:val="1F4E79"/>
          <w:sz w:val="18"/>
        </w:rPr>
        <w:t xml:space="preserve">   [Highest]</w:t>
      </w:r>
    </w:p>
    <w:p>
      <w:pPr>
        <w:spacing w:after="80"/>
      </w:pPr>
      <w:r>
        <w:rPr>
          <w:b/>
          <w:color w:val="606060"/>
          <w:sz w:val="18"/>
        </w:rPr>
        <w:t>Open-source local-first personal AI framework</w:t>
      </w:r>
    </w:p>
    <w:p>
      <w:pPr>
        <w:spacing w:after="60" w:line="259" w:lineRule="auto"/>
      </w:pPr>
      <w:r>
        <w:rPr>
          <w:b/>
          <w:color w:val="1F4E79"/>
        </w:rPr>
        <w:t xml:space="preserve">Kya hai: </w:t>
      </w:r>
      <w:r>
        <w:t>A composable on-device personal AI framework with built-in agents, skills, tools, local/cloud models, scheduled and continuous execution modes.</w:t>
      </w:r>
    </w:p>
    <w:p>
      <w:pPr>
        <w:spacing w:after="60" w:line="259" w:lineRule="auto"/>
      </w:pPr>
      <w:r>
        <w:rPr>
          <w:b/>
          <w:color w:val="1F4E79"/>
        </w:rPr>
        <w:t xml:space="preserve">Kis kaam mein aata hai: </w:t>
      </w:r>
      <w:r>
        <w:t>Morning digest, deep research, code assistant, monitoring, orchestration, local models and connected services.</w:t>
      </w:r>
    </w:p>
    <w:p>
      <w:pPr>
        <w:spacing w:after="60" w:line="259" w:lineRule="auto"/>
      </w:pPr>
      <w:r>
        <w:rPr>
          <w:b/>
          <w:color w:val="1F4E79"/>
        </w:rPr>
        <w:t xml:space="preserve">Freshy AI ke liye: </w:t>
      </w:r>
      <w:r>
        <w:t>Freshy ke core backend architecture, skills registry, provider abstraction, scheduling, memory and agent lifecycle ke liye number-one reference.</w:t>
      </w:r>
    </w:p>
    <w:p>
      <w:pPr>
        <w:spacing w:after="60" w:line="259" w:lineRule="auto"/>
      </w:pPr>
      <w:r>
        <w:rPr>
          <w:b/>
          <w:color w:val="C0504D"/>
        </w:rPr>
        <w:t xml:space="preserve">Savdhani / limit: </w:t>
      </w:r>
      <w:r>
        <w:t>Computer-class hardware and setup still required. Direct integration nahi; Freshy ko apna permission gateway and adapter layer banana hoga.</w:t>
      </w:r>
    </w:p>
    <w:p>
      <w:pPr>
        <w:spacing w:after="180"/>
      </w:pPr>
      <w:r>
        <w:rPr>
          <w:b/>
        </w:rPr>
        <w:t xml:space="preserve">Official source: </w:t>
      </w:r>
      <w:hyperlink r:id="rId10">
        <w:r>
          <w:rPr>
            <w:color w:val="0563C1"/>
            <w:u w:val="single"/>
          </w:rPr>
          <w:t>https://github.com/open-jarvis/OpenJarvis</w:t>
        </w:r>
      </w:hyperlink>
    </w:p>
    <w:p>
      <w:pPr>
        <w:pStyle w:val="AgentHeading"/>
        <w:keepNext/>
      </w:pPr>
      <w:r>
        <w:rPr>
          <w:b/>
        </w:rPr>
        <w:t>4. Agency Agents</w:t>
      </w:r>
      <w:r>
        <w:rPr>
          <w:b/>
          <w:color w:val="1F4E79"/>
          <w:sz w:val="18"/>
        </w:rPr>
        <w:t xml:space="preserve">   [Highest]</w:t>
      </w:r>
    </w:p>
    <w:p>
      <w:pPr>
        <w:spacing w:after="80"/>
      </w:pPr>
      <w:r>
        <w:rPr>
          <w:b/>
          <w:color w:val="606060"/>
          <w:sz w:val="18"/>
        </w:rPr>
        <w:t>230+ specialist AI role repository</w:t>
      </w:r>
    </w:p>
    <w:p>
      <w:pPr>
        <w:spacing w:after="60" w:line="259" w:lineRule="auto"/>
      </w:pPr>
      <w:r>
        <w:rPr>
          <w:b/>
          <w:color w:val="1F4E79"/>
        </w:rPr>
        <w:t xml:space="preserve">Kya hai: </w:t>
      </w:r>
      <w:r>
        <w:t>A growing collection of specialist personas and workflows for engineering, testing, security, product, design, marketing, sales, research and operations.</w:t>
      </w:r>
    </w:p>
    <w:p>
      <w:pPr>
        <w:spacing w:after="60" w:line="259" w:lineRule="auto"/>
      </w:pPr>
      <w:r>
        <w:rPr>
          <w:b/>
          <w:color w:val="1F4E79"/>
        </w:rPr>
        <w:t xml:space="preserve">Kis kaam mein aata hai: </w:t>
      </w:r>
      <w:r>
        <w:t>Coding assistants ko specific expert mode mein chalana, structured deliverables banana and specialist-team workflows design karna.</w:t>
      </w:r>
    </w:p>
    <w:p>
      <w:pPr>
        <w:spacing w:after="60" w:line="259" w:lineRule="auto"/>
      </w:pPr>
      <w:r>
        <w:rPr>
          <w:b/>
          <w:color w:val="1F4E79"/>
        </w:rPr>
        <w:t xml:space="preserve">Freshy AI ke liye: </w:t>
      </w:r>
      <w:r>
        <w:t>Freshy ke 10-15 specialist agents select karne ke liye best source. Isse agent identity and workflow milega; runtime OpenJarvis/Freshy provide karega.</w:t>
      </w:r>
    </w:p>
    <w:p>
      <w:pPr>
        <w:spacing w:after="60" w:line="259" w:lineRule="auto"/>
      </w:pPr>
      <w:r>
        <w:rPr>
          <w:b/>
          <w:color w:val="C0504D"/>
        </w:rPr>
        <w:t xml:space="preserve">Savdhani / limit: </w:t>
      </w:r>
      <w:r>
        <w:t>Yeh khud desktop-control runtime nahi. Sab roles ek saath load karna context and coordination ko unnecessarily heavy bana sakta hai.</w:t>
      </w:r>
    </w:p>
    <w:p>
      <w:pPr>
        <w:spacing w:after="180"/>
      </w:pPr>
      <w:r>
        <w:rPr>
          <w:b/>
        </w:rPr>
        <w:t xml:space="preserve">Official source: </w:t>
      </w:r>
      <w:hyperlink r:id="rId9">
        <w:r>
          <w:rPr>
            <w:color w:val="0563C1"/>
            <w:u w:val="single"/>
          </w:rPr>
          <w:t>https://github.com/msitarzewski/agency-agents</w:t>
        </w:r>
      </w:hyperlink>
    </w:p>
    <w:p>
      <w:pPr>
        <w:pStyle w:val="AgentHeading"/>
        <w:keepNext/>
      </w:pPr>
      <w:r>
        <w:rPr>
          <w:b/>
        </w:rPr>
        <w:t>5. eadmin2/jarvis_ai</w:t>
      </w:r>
      <w:r>
        <w:rPr>
          <w:b/>
          <w:color w:val="1F4E79"/>
          <w:sz w:val="18"/>
        </w:rPr>
        <w:t xml:space="preserve">   [High]</w:t>
      </w:r>
    </w:p>
    <w:p>
      <w:pPr>
        <w:spacing w:after="80"/>
      </w:pPr>
      <w:r>
        <w:rPr>
          <w:b/>
          <w:color w:val="606060"/>
          <w:sz w:val="18"/>
        </w:rPr>
        <w:t>Hermes-based voice + holographic HUD</w:t>
      </w:r>
    </w:p>
    <w:p>
      <w:pPr>
        <w:spacing w:after="60" w:line="259" w:lineRule="auto"/>
      </w:pPr>
      <w:r>
        <w:rPr>
          <w:b/>
          <w:color w:val="1F4E79"/>
        </w:rPr>
        <w:t xml:space="preserve">Kya hai: </w:t>
      </w:r>
      <w:r>
        <w:t>A self-hosted JARVIS-style voice command center built on Hermes Agent with voice/text session, tool activity, command preview and approval controls.</w:t>
      </w:r>
    </w:p>
    <w:p>
      <w:pPr>
        <w:spacing w:after="60" w:line="259" w:lineRule="auto"/>
      </w:pPr>
      <w:r>
        <w:rPr>
          <w:b/>
          <w:color w:val="1F4E79"/>
        </w:rPr>
        <w:t xml:space="preserve">Kis kaam mein aata hai: </w:t>
      </w:r>
      <w:r>
        <w:t>Live voice interface, STOP button, ALLOW/DENY cards, remote HUD, media panels and secret-redaction concepts.</w:t>
      </w:r>
    </w:p>
    <w:p>
      <w:pPr>
        <w:spacing w:after="60" w:line="259" w:lineRule="auto"/>
      </w:pPr>
      <w:r>
        <w:rPr>
          <w:b/>
          <w:color w:val="1F4E79"/>
        </w:rPr>
        <w:t xml:space="preserve">Freshy AI ke liye: </w:t>
      </w:r>
      <w:r>
        <w:t>Freshy Live Voice UI, permission cards, emergency stop, visible tool activity and remote phone-facing control panel ke liye strong reference.</w:t>
      </w:r>
    </w:p>
    <w:p>
      <w:pPr>
        <w:spacing w:after="60" w:line="259" w:lineRule="auto"/>
      </w:pPr>
      <w:r>
        <w:rPr>
          <w:b/>
          <w:color w:val="C0504D"/>
        </w:rPr>
        <w:t xml:space="preserve">Savdhani / limit: </w:t>
      </w:r>
      <w:r>
        <w:t>Independent backend nahi; Hermes par depend karta hai. Uploaded audit mein WebSocket/auth, iframe, XSS and worker endpoint issues mile, isliye code blind-copy nahi karna.</w:t>
      </w:r>
    </w:p>
    <w:p>
      <w:pPr>
        <w:spacing w:after="180"/>
      </w:pPr>
      <w:r>
        <w:rPr>
          <w:b/>
        </w:rPr>
        <w:t xml:space="preserve">Official source: </w:t>
      </w:r>
      <w:hyperlink r:id="rId11">
        <w:r>
          <w:rPr>
            <w:color w:val="0563C1"/>
            <w:u w:val="single"/>
          </w:rPr>
          <w:t>https://github.com/eadmin2/jarvis_ai</w:t>
        </w:r>
      </w:hyperlink>
    </w:p>
    <w:p>
      <w:pPr>
        <w:pStyle w:val="AgentHeading"/>
        <w:keepNext/>
      </w:pPr>
      <w:r>
        <w:rPr>
          <w:b/>
        </w:rPr>
        <w:t>6. Avinash JARVIS AI Assistant</w:t>
      </w:r>
      <w:r>
        <w:rPr>
          <w:b/>
          <w:color w:val="1F4E79"/>
          <w:sz w:val="18"/>
        </w:rPr>
        <w:t xml:space="preserve">   [Medium]</w:t>
      </w:r>
    </w:p>
    <w:p>
      <w:pPr>
        <w:spacing w:after="80"/>
      </w:pPr>
      <w:r>
        <w:rPr>
          <w:b/>
          <w:color w:val="606060"/>
          <w:sz w:val="18"/>
        </w:rPr>
        <w:t>Feature-rich Windows assistant repository</w:t>
      </w:r>
    </w:p>
    <w:p>
      <w:pPr>
        <w:spacing w:after="60" w:line="259" w:lineRule="auto"/>
      </w:pPr>
      <w:r>
        <w:rPr>
          <w:b/>
          <w:color w:val="1F4E79"/>
        </w:rPr>
        <w:t xml:space="preserve">Kya hai: </w:t>
      </w:r>
      <w:r>
        <w:t>A Python-based assistant with voice, multiple AI providers, reminders, phone/ADB integration, face authentication and a web interface.</w:t>
      </w:r>
    </w:p>
    <w:p>
      <w:pPr>
        <w:spacing w:after="60" w:line="259" w:lineRule="auto"/>
      </w:pPr>
      <w:r>
        <w:rPr>
          <w:b/>
          <w:color w:val="1F4E79"/>
        </w:rPr>
        <w:t xml:space="preserve">Kis kaam mein aata hai: </w:t>
      </w:r>
      <w:r>
        <w:t>Hotword, continuous listening, tasks, reminders, device control, phone integration and provider fallback.</w:t>
      </w:r>
    </w:p>
    <w:p>
      <w:pPr>
        <w:spacing w:after="60" w:line="259" w:lineRule="auto"/>
      </w:pPr>
      <w:r>
        <w:rPr>
          <w:b/>
          <w:color w:val="1F4E79"/>
        </w:rPr>
        <w:t xml:space="preserve">Freshy AI ke liye: </w:t>
      </w:r>
      <w:r>
        <w:t>Selected features and user-flow ideas ke liye useful, especially reminders, mobile companion and command history.</w:t>
      </w:r>
    </w:p>
    <w:p>
      <w:pPr>
        <w:spacing w:after="60" w:line="259" w:lineRule="auto"/>
      </w:pPr>
      <w:r>
        <w:rPr>
          <w:b/>
          <w:color w:val="C0504D"/>
        </w:rPr>
        <w:t xml:space="preserve">Savdhani / limit: </w:t>
      </w:r>
      <w:r>
        <w:t>Monolithic and Windows-centric approach production foundation ke liye weak hai. Biometric and system-control features ko separate security review chahiye.</w:t>
      </w:r>
    </w:p>
    <w:p>
      <w:pPr>
        <w:spacing w:after="180"/>
      </w:pPr>
      <w:r>
        <w:rPr>
          <w:b/>
        </w:rPr>
        <w:t xml:space="preserve">Official source: </w:t>
      </w:r>
      <w:hyperlink r:id="rId12">
        <w:r>
          <w:rPr>
            <w:color w:val="0563C1"/>
            <w:u w:val="single"/>
          </w:rPr>
          <w:t>https://github.com/Avinashb722/jarvis-ai-assistant</w:t>
        </w:r>
      </w:hyperlink>
    </w:p>
    <w:p>
      <w:pPr>
        <w:pStyle w:val="AgentHeading"/>
        <w:keepNext/>
      </w:pPr>
      <w:r>
        <w:rPr>
          <w:b/>
        </w:rPr>
        <w:t>7. Mark XXXIX-OR</w:t>
      </w:r>
      <w:r>
        <w:rPr>
          <w:b/>
          <w:color w:val="1F4E79"/>
          <w:sz w:val="18"/>
        </w:rPr>
        <w:t xml:space="preserve">   [Concept only]</w:t>
      </w:r>
    </w:p>
    <w:p>
      <w:pPr>
        <w:spacing w:after="80"/>
      </w:pPr>
      <w:r>
        <w:rPr>
          <w:b/>
          <w:color w:val="606060"/>
          <w:sz w:val="18"/>
        </w:rPr>
        <w:t>Cross-platform JARVIS-style assistant</w:t>
      </w:r>
    </w:p>
    <w:p>
      <w:pPr>
        <w:spacing w:after="60" w:line="259" w:lineRule="auto"/>
      </w:pPr>
      <w:r>
        <w:rPr>
          <w:b/>
          <w:color w:val="1F4E79"/>
        </w:rPr>
        <w:t xml:space="preserve">Kya hai: </w:t>
      </w:r>
      <w:r>
        <w:t>A real-time voice assistant claiming system control, screen/webcam awareness, file uploads, memory and autonomous multi-step tasks.</w:t>
      </w:r>
    </w:p>
    <w:p>
      <w:pPr>
        <w:spacing w:after="60" w:line="259" w:lineRule="auto"/>
      </w:pPr>
      <w:r>
        <w:rPr>
          <w:b/>
          <w:color w:val="1F4E79"/>
        </w:rPr>
        <w:t xml:space="preserve">Kis kaam mein aata hai: </w:t>
      </w:r>
      <w:r>
        <w:t>Voice + vision, document handling, screen awareness, flexible UI and OpenRouter/Gemini routing concepts.</w:t>
      </w:r>
    </w:p>
    <w:p>
      <w:pPr>
        <w:spacing w:after="60" w:line="259" w:lineRule="auto"/>
      </w:pPr>
      <w:r>
        <w:rPr>
          <w:b/>
          <w:color w:val="1F4E79"/>
        </w:rPr>
        <w:t xml:space="preserve">Freshy AI ke liye: </w:t>
      </w:r>
      <w:r>
        <w:t>Freshy ke multimodal UX, file-drop, screen-awareness and adaptive interface planning ke liye useful concept source.</w:t>
      </w:r>
    </w:p>
    <w:p>
      <w:pPr>
        <w:spacing w:after="60" w:line="259" w:lineRule="auto"/>
      </w:pPr>
      <w:r>
        <w:rPr>
          <w:b/>
          <w:color w:val="C0504D"/>
        </w:rPr>
        <w:t xml:space="preserve">Savdhani / limit: </w:t>
      </w:r>
      <w:r>
        <w:t>License personal/non-commercial CC BY-NC 4.0 hai. Commercial Freshy mein source code directly copy nahi karna; only independently rebuild concepts.</w:t>
      </w:r>
    </w:p>
    <w:p>
      <w:pPr>
        <w:spacing w:after="180"/>
      </w:pPr>
      <w:r>
        <w:rPr>
          <w:b/>
        </w:rPr>
        <w:t xml:space="preserve">Official source: </w:t>
      </w:r>
      <w:hyperlink r:id="rId13">
        <w:r>
          <w:rPr>
            <w:color w:val="0563C1"/>
            <w:u w:val="single"/>
          </w:rPr>
          <w:t>https://github.com/FatihMakes/Mark-XXXIX-OR</w:t>
        </w:r>
      </w:hyperlink>
    </w:p>
    <w:p>
      <w:pPr>
        <w:pStyle w:val="AgentHeading"/>
        <w:keepNext/>
      </w:pPr>
      <w:r>
        <w:rPr>
          <w:b/>
        </w:rPr>
        <w:t>8. Sophia AI Assistant</w:t>
      </w:r>
      <w:r>
        <w:rPr>
          <w:b/>
          <w:color w:val="1F4E79"/>
          <w:sz w:val="18"/>
        </w:rPr>
        <w:t xml:space="preserve">   [Low]</w:t>
      </w:r>
    </w:p>
    <w:p>
      <w:pPr>
        <w:spacing w:after="80"/>
      </w:pPr>
      <w:r>
        <w:rPr>
          <w:b/>
          <w:color w:val="606060"/>
          <w:sz w:val="18"/>
        </w:rPr>
        <w:t>Older Windows voice assistant</w:t>
      </w:r>
    </w:p>
    <w:p>
      <w:pPr>
        <w:spacing w:after="60" w:line="259" w:lineRule="auto"/>
      </w:pPr>
      <w:r>
        <w:rPr>
          <w:b/>
          <w:color w:val="1F4E79"/>
        </w:rPr>
        <w:t xml:space="preserve">Kya hai: </w:t>
      </w:r>
      <w:r>
        <w:t>A desktop assistant focused on voice commands, Hugging Face/automation packages, apps, websites and messaging actions.</w:t>
      </w:r>
    </w:p>
    <w:p>
      <w:pPr>
        <w:spacing w:after="60" w:line="259" w:lineRule="auto"/>
      </w:pPr>
      <w:r>
        <w:rPr>
          <w:b/>
          <w:color w:val="1F4E79"/>
        </w:rPr>
        <w:t xml:space="preserve">Kis kaam mein aata hai: </w:t>
      </w:r>
      <w:r>
        <w:t>Basic wake activation, keyboard shortcuts, website/app opening and simple phone/WhatsApp ideas.</w:t>
      </w:r>
    </w:p>
    <w:p>
      <w:pPr>
        <w:spacing w:after="60" w:line="259" w:lineRule="auto"/>
      </w:pPr>
      <w:r>
        <w:rPr>
          <w:b/>
          <w:color w:val="1F4E79"/>
        </w:rPr>
        <w:t xml:space="preserve">Freshy AI ke liye: </w:t>
      </w:r>
      <w:r>
        <w:t>Historical feature checklist ke liye limited use.</w:t>
      </w:r>
    </w:p>
    <w:p>
      <w:pPr>
        <w:spacing w:after="60" w:line="259" w:lineRule="auto"/>
      </w:pPr>
      <w:r>
        <w:rPr>
          <w:b/>
          <w:color w:val="C0504D"/>
        </w:rPr>
        <w:t xml:space="preserve">Savdhani / limit: </w:t>
      </w:r>
      <w:r>
        <w:t>Repository stale/weakly documented and no dependable licensing foundation found in prior audit. Production planning mein low priority.</w:t>
      </w:r>
    </w:p>
    <w:p>
      <w:pPr>
        <w:spacing w:after="180"/>
      </w:pPr>
      <w:r>
        <w:rPr>
          <w:b/>
        </w:rPr>
        <w:t xml:space="preserve">Official source: </w:t>
      </w:r>
      <w:hyperlink r:id="rId14">
        <w:r>
          <w:rPr>
            <w:color w:val="0563C1"/>
            <w:u w:val="single"/>
          </w:rPr>
          <w:t>https://github.com/MrAliHasan/Sophia-AI-Assistant</w:t>
        </w:r>
      </w:hyperlink>
    </w:p>
    <w:p>
      <w:pPr>
        <w:pStyle w:val="AgentHeading"/>
        <w:keepNext/>
      </w:pPr>
      <w:r>
        <w:rPr>
          <w:b/>
        </w:rPr>
        <w:t>9. DawoodTouseef J.A.R.V.I.S.</w:t>
      </w:r>
      <w:r>
        <w:rPr>
          <w:b/>
          <w:color w:val="1F4E79"/>
          <w:sz w:val="18"/>
        </w:rPr>
        <w:t xml:space="preserve">   [Low]</w:t>
      </w:r>
    </w:p>
    <w:p>
      <w:pPr>
        <w:spacing w:after="80"/>
      </w:pPr>
      <w:r>
        <w:rPr>
          <w:b/>
          <w:color w:val="606060"/>
          <w:sz w:val="18"/>
        </w:rPr>
        <w:t>Small Windows automation assistant</w:t>
      </w:r>
    </w:p>
    <w:p>
      <w:pPr>
        <w:spacing w:after="60" w:line="259" w:lineRule="auto"/>
      </w:pPr>
      <w:r>
        <w:rPr>
          <w:b/>
          <w:color w:val="1F4E79"/>
        </w:rPr>
        <w:t xml:space="preserve">Kya hai: </w:t>
      </w:r>
      <w:r>
        <w:t>A Python desktop assistant with voice, camera/screenshot concepts, system monitoring, memory and modular folders.</w:t>
      </w:r>
    </w:p>
    <w:p>
      <w:pPr>
        <w:spacing w:after="60" w:line="259" w:lineRule="auto"/>
      </w:pPr>
      <w:r>
        <w:rPr>
          <w:b/>
          <w:color w:val="1F4E79"/>
        </w:rPr>
        <w:t xml:space="preserve">Kis kaam mein aata hai: </w:t>
      </w:r>
      <w:r>
        <w:t>System status, diagnostics HUD, camera/screenshot understanding and personality ideas.</w:t>
      </w:r>
    </w:p>
    <w:p>
      <w:pPr>
        <w:spacing w:after="60" w:line="259" w:lineRule="auto"/>
      </w:pPr>
      <w:r>
        <w:rPr>
          <w:b/>
          <w:color w:val="1F4E79"/>
        </w:rPr>
        <w:t xml:space="preserve">Freshy AI ke liye: </w:t>
      </w:r>
      <w:r>
        <w:t>Freshy monitoring and diagnostics screen ke liye a few ideas mil sakti hain.</w:t>
      </w:r>
    </w:p>
    <w:p>
      <w:pPr>
        <w:spacing w:after="60" w:line="259" w:lineRule="auto"/>
      </w:pPr>
      <w:r>
        <w:rPr>
          <w:b/>
          <w:color w:val="C0504D"/>
        </w:rPr>
        <w:t xml:space="preserve">Savdhani / limit: </w:t>
      </w:r>
      <w:r>
        <w:t>Small and apparently stale repository; installation documentation and maturity weak. Dependency ya foundation ke roop mein use nahi karna.</w:t>
      </w:r>
    </w:p>
    <w:p>
      <w:pPr>
        <w:spacing w:after="180"/>
      </w:pPr>
      <w:r>
        <w:rPr>
          <w:b/>
        </w:rPr>
        <w:t xml:space="preserve">Official source: </w:t>
      </w:r>
      <w:hyperlink r:id="rId15">
        <w:r>
          <w:rPr>
            <w:color w:val="0563C1"/>
            <w:u w:val="single"/>
          </w:rPr>
          <w:t>https://github.com/DawoodTouseef/J.AR.V.I.S.</w:t>
        </w:r>
      </w:hyperlink>
    </w:p>
    <w:p>
      <w:pPr>
        <w:pStyle w:val="Heading1"/>
      </w:pPr>
      <w:r>
        <w:t>6. Strong Free/Open-Source Agents Found Online</w:t>
      </w:r>
    </w:p>
    <w:p>
      <w:pPr>
        <w:pStyle w:val="AgentHeading"/>
        <w:keepNext/>
      </w:pPr>
      <w:r>
        <w:rPr>
          <w:b/>
        </w:rPr>
        <w:t>10. Open Interpreter</w:t>
      </w:r>
      <w:r>
        <w:rPr>
          <w:b/>
          <w:color w:val="1F4E79"/>
          <w:sz w:val="18"/>
        </w:rPr>
        <w:t xml:space="preserve">   [High]</w:t>
      </w:r>
    </w:p>
    <w:p>
      <w:pPr>
        <w:spacing w:after="80"/>
      </w:pPr>
      <w:r>
        <w:rPr>
          <w:b/>
          <w:color w:val="606060"/>
          <w:sz w:val="18"/>
        </w:rPr>
        <w:t>Open-source coding and computer-use agent</w:t>
      </w:r>
    </w:p>
    <w:p>
      <w:pPr>
        <w:spacing w:after="60" w:line="259" w:lineRule="auto"/>
      </w:pPr>
      <w:r>
        <w:rPr>
          <w:b/>
          <w:color w:val="1F4E79"/>
        </w:rPr>
        <w:t xml:space="preserve">Kya hai: </w:t>
      </w:r>
      <w:r>
        <w:t>A local coding agent that lets models execute code, use tools, follow shared AGENTS/skills standards and work through terminal-style workflows.</w:t>
      </w:r>
    </w:p>
    <w:p>
      <w:pPr>
        <w:spacing w:after="60" w:line="259" w:lineRule="auto"/>
      </w:pPr>
      <w:r>
        <w:rPr>
          <w:b/>
          <w:color w:val="1F4E79"/>
        </w:rPr>
        <w:t xml:space="preserve">Kis kaam mein aata hai: </w:t>
      </w:r>
      <w:r>
        <w:t>Code generation, testing, file editing, shell tasks, QA workflows and model/provider switching.</w:t>
      </w:r>
    </w:p>
    <w:p>
      <w:pPr>
        <w:spacing w:after="60" w:line="259" w:lineRule="auto"/>
      </w:pPr>
      <w:r>
        <w:rPr>
          <w:b/>
          <w:color w:val="1F4E79"/>
        </w:rPr>
        <w:t xml:space="preserve">Freshy AI ke liye: </w:t>
      </w:r>
      <w:r>
        <w:t>Freshy ke code assistant, approval-based tool execution, portable skills and development/testing agent ke liye valuable.</w:t>
      </w:r>
    </w:p>
    <w:p>
      <w:pPr>
        <w:spacing w:after="60" w:line="259" w:lineRule="auto"/>
      </w:pPr>
      <w:r>
        <w:rPr>
          <w:b/>
          <w:color w:val="C0504D"/>
        </w:rPr>
        <w:t xml:space="preserve">Savdhani / limit: </w:t>
      </w:r>
      <w:r>
        <w:t>Generated commands can affect real files and system state. Sandboxing, allowlists and user confirmation are essential.</w:t>
      </w:r>
    </w:p>
    <w:p>
      <w:pPr>
        <w:spacing w:after="180"/>
      </w:pPr>
      <w:r>
        <w:rPr>
          <w:b/>
        </w:rPr>
        <w:t xml:space="preserve">Official source: </w:t>
      </w:r>
      <w:hyperlink r:id="rId16">
        <w:r>
          <w:rPr>
            <w:color w:val="0563C1"/>
            <w:u w:val="single"/>
          </w:rPr>
          <w:t>https://github.com/openinterpreter/openinterpreter</w:t>
        </w:r>
      </w:hyperlink>
    </w:p>
    <w:p>
      <w:pPr>
        <w:pStyle w:val="AgentHeading"/>
        <w:keepNext/>
      </w:pPr>
      <w:r>
        <w:rPr>
          <w:b/>
        </w:rPr>
        <w:t>11. Open Interpreter 01</w:t>
      </w:r>
      <w:r>
        <w:rPr>
          <w:b/>
          <w:color w:val="1F4E79"/>
          <w:sz w:val="18"/>
        </w:rPr>
        <w:t xml:space="preserve">   [Experimental]</w:t>
      </w:r>
    </w:p>
    <w:p>
      <w:pPr>
        <w:spacing w:after="80"/>
      </w:pPr>
      <w:r>
        <w:rPr>
          <w:b/>
          <w:color w:val="606060"/>
          <w:sz w:val="18"/>
        </w:rPr>
        <w:t>Experimental voice interface for computer control</w:t>
      </w:r>
    </w:p>
    <w:p>
      <w:pPr>
        <w:spacing w:after="60" w:line="259" w:lineRule="auto"/>
      </w:pPr>
      <w:r>
        <w:rPr>
          <w:b/>
          <w:color w:val="1F4E79"/>
        </w:rPr>
        <w:t xml:space="preserve">Kya hai: </w:t>
      </w:r>
      <w:r>
        <w:t>An open-source natural-language voice interface powered by Open Interpreter, intended for desktop/mobile/embedded-style clients.</w:t>
      </w:r>
    </w:p>
    <w:p>
      <w:pPr>
        <w:spacing w:after="60" w:line="259" w:lineRule="auto"/>
      </w:pPr>
      <w:r>
        <w:rPr>
          <w:b/>
          <w:color w:val="1F4E79"/>
        </w:rPr>
        <w:t xml:space="preserve">Kis kaam mein aata hai: </w:t>
      </w:r>
      <w:r>
        <w:t>Wake/voice interaction, remote computer control and small companion-device concepts.</w:t>
      </w:r>
    </w:p>
    <w:p>
      <w:pPr>
        <w:spacing w:after="60" w:line="259" w:lineRule="auto"/>
      </w:pPr>
      <w:r>
        <w:rPr>
          <w:b/>
          <w:color w:val="1F4E79"/>
        </w:rPr>
        <w:t xml:space="preserve">Freshy AI ke liye: </w:t>
      </w:r>
      <w:r>
        <w:t>Freshy mobile companion and voice remote architecture ke liye useful idea source.</w:t>
      </w:r>
    </w:p>
    <w:p>
      <w:pPr>
        <w:spacing w:after="60" w:line="259" w:lineRule="auto"/>
      </w:pPr>
      <w:r>
        <w:rPr>
          <w:b/>
          <w:color w:val="C0504D"/>
        </w:rPr>
        <w:t xml:space="preserve">Savdhani / limit: </w:t>
      </w:r>
      <w:r>
        <w:t>Project itself warns that it is experimental and lacks basic safeguards. Sensitive machine or paid accounts par run nahi karna.</w:t>
      </w:r>
    </w:p>
    <w:p>
      <w:pPr>
        <w:spacing w:after="180"/>
      </w:pPr>
      <w:r>
        <w:rPr>
          <w:b/>
        </w:rPr>
        <w:t xml:space="preserve">Official source: </w:t>
      </w:r>
      <w:hyperlink r:id="rId17">
        <w:r>
          <w:rPr>
            <w:color w:val="0563C1"/>
            <w:u w:val="single"/>
          </w:rPr>
          <w:t>https://github.com/openinterpreter/01</w:t>
        </w:r>
      </w:hyperlink>
    </w:p>
    <w:p>
      <w:pPr>
        <w:pStyle w:val="AgentHeading"/>
        <w:keepNext/>
      </w:pPr>
      <w:r>
        <w:rPr>
          <w:b/>
        </w:rPr>
        <w:t>12. Agent Zero</w:t>
      </w:r>
      <w:r>
        <w:rPr>
          <w:b/>
          <w:color w:val="1F4E79"/>
          <w:sz w:val="18"/>
        </w:rPr>
        <w:t xml:space="preserve">   [High]</w:t>
      </w:r>
    </w:p>
    <w:p>
      <w:pPr>
        <w:spacing w:after="80"/>
      </w:pPr>
      <w:r>
        <w:rPr>
          <w:b/>
          <w:color w:val="606060"/>
          <w:sz w:val="18"/>
        </w:rPr>
        <w:t>Docker-based autonomous agent framework</w:t>
      </w:r>
    </w:p>
    <w:p>
      <w:pPr>
        <w:spacing w:after="60" w:line="259" w:lineRule="auto"/>
      </w:pPr>
      <w:r>
        <w:rPr>
          <w:b/>
          <w:color w:val="1F4E79"/>
        </w:rPr>
        <w:t xml:space="preserve">Kya hai: </w:t>
      </w:r>
      <w:r>
        <w:t>An open agent framework that gives an agent a Linux desktop, browser, memory, projects and tools inside a containerized workbench.</w:t>
      </w:r>
    </w:p>
    <w:p>
      <w:pPr>
        <w:spacing w:after="60" w:line="259" w:lineRule="auto"/>
      </w:pPr>
      <w:r>
        <w:rPr>
          <w:b/>
          <w:color w:val="1F4E79"/>
        </w:rPr>
        <w:t xml:space="preserve">Kis kaam mein aata hai: </w:t>
      </w:r>
      <w:r>
        <w:t>Long tasks, coding, document work, browser interaction, self-created tools and scheduled workflows.</w:t>
      </w:r>
    </w:p>
    <w:p>
      <w:pPr>
        <w:spacing w:after="60" w:line="259" w:lineRule="auto"/>
      </w:pPr>
      <w:r>
        <w:rPr>
          <w:b/>
          <w:color w:val="1F4E79"/>
        </w:rPr>
        <w:t xml:space="preserve">Freshy AI ke liye: </w:t>
      </w:r>
      <w:r>
        <w:t>Freshy ke sandbox worker, isolated execution and transparent autonomous workflow model ke liye top reference.</w:t>
      </w:r>
    </w:p>
    <w:p>
      <w:pPr>
        <w:spacing w:after="60" w:line="259" w:lineRule="auto"/>
      </w:pPr>
      <w:r>
        <w:rPr>
          <w:b/>
          <w:color w:val="C0504D"/>
        </w:rPr>
        <w:t xml:space="preserve">Savdhani / limit: </w:t>
      </w:r>
      <w:r>
        <w:t>Docker resources and computer hardware required. Container isolation ko host permissions, mounted files and secrets ke saath carefully configure karna hoga.</w:t>
      </w:r>
    </w:p>
    <w:p>
      <w:pPr>
        <w:spacing w:after="180"/>
      </w:pPr>
      <w:r>
        <w:rPr>
          <w:b/>
        </w:rPr>
        <w:t xml:space="preserve">Official source: </w:t>
      </w:r>
      <w:hyperlink r:id="rId18">
        <w:r>
          <w:rPr>
            <w:color w:val="0563C1"/>
            <w:u w:val="single"/>
          </w:rPr>
          <w:t>https://github.com/agent0ai/agent-zero</w:t>
        </w:r>
      </w:hyperlink>
    </w:p>
    <w:p>
      <w:pPr>
        <w:pStyle w:val="AgentHeading"/>
        <w:keepNext/>
      </w:pPr>
      <w:r>
        <w:rPr>
          <w:b/>
        </w:rPr>
        <w:t>13. OpenManus</w:t>
      </w:r>
      <w:r>
        <w:rPr>
          <w:b/>
          <w:color w:val="1F4E79"/>
          <w:sz w:val="18"/>
        </w:rPr>
        <w:t xml:space="preserve">   [Medium]</w:t>
      </w:r>
    </w:p>
    <w:p>
      <w:pPr>
        <w:spacing w:after="80"/>
      </w:pPr>
      <w:r>
        <w:rPr>
          <w:b/>
          <w:color w:val="606060"/>
          <w:sz w:val="18"/>
        </w:rPr>
        <w:t>General-purpose autonomous agent framework</w:t>
      </w:r>
    </w:p>
    <w:p>
      <w:pPr>
        <w:spacing w:after="60" w:line="259" w:lineRule="auto"/>
      </w:pPr>
      <w:r>
        <w:rPr>
          <w:b/>
          <w:color w:val="1F4E79"/>
        </w:rPr>
        <w:t xml:space="preserve">Kya hai: </w:t>
      </w:r>
      <w:r>
        <w:t>An open-source general agent implementation with browser tools, planning and optional multi-agent/data-analysis flows.</w:t>
      </w:r>
    </w:p>
    <w:p>
      <w:pPr>
        <w:spacing w:after="60" w:line="259" w:lineRule="auto"/>
      </w:pPr>
      <w:r>
        <w:rPr>
          <w:b/>
          <w:color w:val="1F4E79"/>
        </w:rPr>
        <w:t xml:space="preserve">Kis kaam mein aata hai: </w:t>
      </w:r>
      <w:r>
        <w:t>Research, data analysis, browser tasks and multi-step planning.</w:t>
      </w:r>
    </w:p>
    <w:p>
      <w:pPr>
        <w:spacing w:after="60" w:line="259" w:lineRule="auto"/>
      </w:pPr>
      <w:r>
        <w:rPr>
          <w:b/>
          <w:color w:val="1F4E79"/>
        </w:rPr>
        <w:t xml:space="preserve">Freshy AI ke liye: </w:t>
      </w:r>
      <w:r>
        <w:t>Planner-executor flow and simple general-agent architecture ke liye useful.</w:t>
      </w:r>
    </w:p>
    <w:p>
      <w:pPr>
        <w:spacing w:after="60" w:line="259" w:lineRule="auto"/>
      </w:pPr>
      <w:r>
        <w:rPr>
          <w:b/>
          <w:color w:val="C0504D"/>
        </w:rPr>
        <w:t xml:space="preserve">Savdhani / limit: </w:t>
      </w:r>
      <w:r>
        <w:t>API configuration and PC environment required; unstable multi-agent mode ko production-ready assume nahi karna.</w:t>
      </w:r>
    </w:p>
    <w:p>
      <w:pPr>
        <w:spacing w:after="180"/>
      </w:pPr>
      <w:r>
        <w:rPr>
          <w:b/>
        </w:rPr>
        <w:t xml:space="preserve">Official source: </w:t>
      </w:r>
      <w:hyperlink r:id="rId19">
        <w:r>
          <w:rPr>
            <w:color w:val="0563C1"/>
            <w:u w:val="single"/>
          </w:rPr>
          <w:t>https://github.com/FoundationAgents/OpenManus</w:t>
        </w:r>
      </w:hyperlink>
    </w:p>
    <w:p>
      <w:pPr>
        <w:pStyle w:val="AgentHeading"/>
        <w:keepNext/>
      </w:pPr>
      <w:r>
        <w:rPr>
          <w:b/>
        </w:rPr>
        <w:t>14. Microsoft UFO / UFO2 / UFO3</w:t>
      </w:r>
      <w:r>
        <w:rPr>
          <w:b/>
          <w:color w:val="1F4E79"/>
          <w:sz w:val="18"/>
        </w:rPr>
        <w:t xml:space="preserve">   [Highest for Windows]</w:t>
      </w:r>
    </w:p>
    <w:p>
      <w:pPr>
        <w:spacing w:after="80"/>
      </w:pPr>
      <w:r>
        <w:rPr>
          <w:b/>
          <w:color w:val="606060"/>
          <w:sz w:val="18"/>
        </w:rPr>
        <w:t>Windows Desktop AgentOS and multi-device orchestration</w:t>
      </w:r>
    </w:p>
    <w:p>
      <w:pPr>
        <w:spacing w:after="60" w:line="259" w:lineRule="auto"/>
      </w:pPr>
      <w:r>
        <w:rPr>
          <w:b/>
          <w:color w:val="1F4E79"/>
        </w:rPr>
        <w:t xml:space="preserve">Kya hai: </w:t>
      </w:r>
      <w:r>
        <w:t>Microsoft research project for Windows GUI/app automation; later versions add desktop AgentOS and multi-device DAG-based coordination.</w:t>
      </w:r>
    </w:p>
    <w:p>
      <w:pPr>
        <w:spacing w:after="60" w:line="259" w:lineRule="auto"/>
      </w:pPr>
      <w:r>
        <w:rPr>
          <w:b/>
          <w:color w:val="1F4E79"/>
        </w:rPr>
        <w:t xml:space="preserve">Kis kaam mein aata hai: </w:t>
      </w:r>
      <w:r>
        <w:t>Windows application control, GUI + API hybrid automation, task decomposition, multi-device workflows and agent communication.</w:t>
      </w:r>
    </w:p>
    <w:p>
      <w:pPr>
        <w:spacing w:after="60" w:line="259" w:lineRule="auto"/>
      </w:pPr>
      <w:r>
        <w:rPr>
          <w:b/>
          <w:color w:val="1F4E79"/>
        </w:rPr>
        <w:t xml:space="preserve">Freshy AI ke liye: </w:t>
      </w:r>
      <w:r>
        <w:t>Freshy Windows automation layer and future laptop-phone orchestration ke liye one of the strongest technical references.</w:t>
      </w:r>
    </w:p>
    <w:p>
      <w:pPr>
        <w:spacing w:after="60" w:line="259" w:lineRule="auto"/>
      </w:pPr>
      <w:r>
        <w:rPr>
          <w:b/>
          <w:color w:val="C0504D"/>
        </w:rPr>
        <w:t xml:space="preserve">Savdhani / limit: </w:t>
      </w:r>
      <w:r>
        <w:t>Research-grade system with complex setup. Real machine control requires strict permissions, confirmations and sandbox testing.</w:t>
      </w:r>
    </w:p>
    <w:p>
      <w:pPr>
        <w:spacing w:after="180"/>
      </w:pPr>
      <w:r>
        <w:rPr>
          <w:b/>
        </w:rPr>
        <w:t xml:space="preserve">Official source: </w:t>
      </w:r>
      <w:hyperlink r:id="rId20">
        <w:r>
          <w:rPr>
            <w:color w:val="0563C1"/>
            <w:u w:val="single"/>
          </w:rPr>
          <w:t>https://github.com/microsoft/UFO</w:t>
        </w:r>
      </w:hyperlink>
    </w:p>
    <w:p>
      <w:pPr>
        <w:pStyle w:val="AgentHeading"/>
        <w:keepNext/>
      </w:pPr>
      <w:r>
        <w:rPr>
          <w:b/>
        </w:rPr>
        <w:t>15. Browser Use</w:t>
      </w:r>
      <w:r>
        <w:rPr>
          <w:b/>
          <w:color w:val="1F4E79"/>
          <w:sz w:val="18"/>
        </w:rPr>
        <w:t xml:space="preserve">   [High]</w:t>
      </w:r>
    </w:p>
    <w:p>
      <w:pPr>
        <w:spacing w:after="80"/>
      </w:pPr>
      <w:r>
        <w:rPr>
          <w:b/>
          <w:color w:val="606060"/>
          <w:sz w:val="18"/>
        </w:rPr>
        <w:t>AI browser automation framework</w:t>
      </w:r>
    </w:p>
    <w:p>
      <w:pPr>
        <w:spacing w:after="60" w:line="259" w:lineRule="auto"/>
      </w:pPr>
      <w:r>
        <w:rPr>
          <w:b/>
          <w:color w:val="1F4E79"/>
        </w:rPr>
        <w:t xml:space="preserve">Kya hai: </w:t>
      </w:r>
      <w:r>
        <w:t>A framework that lets agents open pages, click, type, fill forms and complete web tasks through browser automation.</w:t>
      </w:r>
    </w:p>
    <w:p>
      <w:pPr>
        <w:spacing w:after="60" w:line="259" w:lineRule="auto"/>
      </w:pPr>
      <w:r>
        <w:rPr>
          <w:b/>
          <w:color w:val="1F4E79"/>
        </w:rPr>
        <w:t xml:space="preserve">Kis kaam mein aata hai: </w:t>
      </w:r>
      <w:r>
        <w:t>Research, data collection, form workflows, web testing and repetitive online tasks.</w:t>
      </w:r>
    </w:p>
    <w:p>
      <w:pPr>
        <w:spacing w:after="60" w:line="259" w:lineRule="auto"/>
      </w:pPr>
      <w:r>
        <w:rPr>
          <w:b/>
          <w:color w:val="1F4E79"/>
        </w:rPr>
        <w:t xml:space="preserve">Freshy AI ke liye: </w:t>
      </w:r>
      <w:r>
        <w:t>Freshy Safe Browser Assistant ke liye practical core option, especially visible browser actions and controlled forms.</w:t>
      </w:r>
    </w:p>
    <w:p>
      <w:pPr>
        <w:spacing w:after="60" w:line="259" w:lineRule="auto"/>
      </w:pPr>
      <w:r>
        <w:rPr>
          <w:b/>
          <w:color w:val="C0504D"/>
        </w:rPr>
        <w:t xml:space="preserve">Savdhani / limit: </w:t>
      </w:r>
      <w:r>
        <w:t>Websites contain prompt-injection and malicious content. Login, payment, posting and destructive actions must require approval.</w:t>
      </w:r>
    </w:p>
    <w:p>
      <w:pPr>
        <w:spacing w:after="180"/>
      </w:pPr>
      <w:r>
        <w:rPr>
          <w:b/>
        </w:rPr>
        <w:t xml:space="preserve">Official source: </w:t>
      </w:r>
      <w:hyperlink r:id="rId21">
        <w:r>
          <w:rPr>
            <w:color w:val="0563C1"/>
            <w:u w:val="single"/>
          </w:rPr>
          <w:t>https://github.com/browser-use/browser-use</w:t>
        </w:r>
      </w:hyperlink>
    </w:p>
    <w:p>
      <w:pPr>
        <w:pStyle w:val="AgentHeading"/>
        <w:keepNext/>
      </w:pPr>
      <w:r>
        <w:rPr>
          <w:b/>
        </w:rPr>
        <w:t>16. Nanobrowser</w:t>
      </w:r>
      <w:r>
        <w:rPr>
          <w:b/>
          <w:color w:val="1F4E79"/>
          <w:sz w:val="18"/>
        </w:rPr>
        <w:t xml:space="preserve">   [Medium]</w:t>
      </w:r>
    </w:p>
    <w:p>
      <w:pPr>
        <w:spacing w:after="80"/>
      </w:pPr>
      <w:r>
        <w:rPr>
          <w:b/>
          <w:color w:val="606060"/>
          <w:sz w:val="18"/>
        </w:rPr>
        <w:t>Open-source Chrome AI agent extension</w:t>
      </w:r>
    </w:p>
    <w:p>
      <w:pPr>
        <w:spacing w:after="60" w:line="259" w:lineRule="auto"/>
      </w:pPr>
      <w:r>
        <w:rPr>
          <w:b/>
          <w:color w:val="1F4E79"/>
        </w:rPr>
        <w:t xml:space="preserve">Kya hai: </w:t>
      </w:r>
      <w:r>
        <w:t>A browser extension that automates web tasks through natural-language conversations and supports flexible LLM options/multi-agent workflows.</w:t>
      </w:r>
    </w:p>
    <w:p>
      <w:pPr>
        <w:spacing w:after="60" w:line="259" w:lineRule="auto"/>
      </w:pPr>
      <w:r>
        <w:rPr>
          <w:b/>
          <w:color w:val="1F4E79"/>
        </w:rPr>
        <w:t xml:space="preserve">Kis kaam mein aata hai: </w:t>
      </w:r>
      <w:r>
        <w:t>In-browser research, navigation, data extraction and user-visible automation.</w:t>
      </w:r>
    </w:p>
    <w:p>
      <w:pPr>
        <w:spacing w:after="60" w:line="259" w:lineRule="auto"/>
      </w:pPr>
      <w:r>
        <w:rPr>
          <w:b/>
          <w:color w:val="1F4E79"/>
        </w:rPr>
        <w:t xml:space="preserve">Freshy AI ke liye: </w:t>
      </w:r>
      <w:r>
        <w:t>Freshy browser extension/companion design and local-first browser agent UX ke liye useful.</w:t>
      </w:r>
    </w:p>
    <w:p>
      <w:pPr>
        <w:spacing w:after="60" w:line="259" w:lineRule="auto"/>
      </w:pPr>
      <w:r>
        <w:rPr>
          <w:b/>
          <w:color w:val="C0504D"/>
        </w:rPr>
        <w:t xml:space="preserve">Savdhani / limit: </w:t>
      </w:r>
      <w:r>
        <w:t>Extension gets significant browser access. Personal browser profile and sensitive sessions se separation better hai.</w:t>
      </w:r>
    </w:p>
    <w:p>
      <w:pPr>
        <w:spacing w:after="180"/>
      </w:pPr>
      <w:r>
        <w:rPr>
          <w:b/>
        </w:rPr>
        <w:t xml:space="preserve">Official source: </w:t>
      </w:r>
      <w:hyperlink r:id="rId22">
        <w:r>
          <w:rPr>
            <w:color w:val="0563C1"/>
            <w:u w:val="single"/>
          </w:rPr>
          <w:t>https://github.com/nanobrowser/nanobrowser</w:t>
        </w:r>
      </w:hyperlink>
    </w:p>
    <w:p>
      <w:pPr>
        <w:pStyle w:val="AgentHeading"/>
        <w:keepNext/>
      </w:pPr>
      <w:r>
        <w:rPr>
          <w:b/>
        </w:rPr>
        <w:t>17. Skyvern</w:t>
      </w:r>
      <w:r>
        <w:rPr>
          <w:b/>
          <w:color w:val="1F4E79"/>
          <w:sz w:val="18"/>
        </w:rPr>
        <w:t xml:space="preserve">   [Medium-High]</w:t>
      </w:r>
    </w:p>
    <w:p>
      <w:pPr>
        <w:spacing w:after="80"/>
      </w:pPr>
      <w:r>
        <w:rPr>
          <w:b/>
          <w:color w:val="606060"/>
          <w:sz w:val="18"/>
        </w:rPr>
        <w:t>AI-powered Playwright browser automation</w:t>
      </w:r>
    </w:p>
    <w:p>
      <w:pPr>
        <w:spacing w:after="60" w:line="259" w:lineRule="auto"/>
      </w:pPr>
      <w:r>
        <w:rPr>
          <w:b/>
          <w:color w:val="1F4E79"/>
        </w:rPr>
        <w:t xml:space="preserve">Kya hai: </w:t>
      </w:r>
      <w:r>
        <w:t>A Playwright extension/platform using natural-language prompts and AI for browser workflows, extraction and multi-step navigation.</w:t>
      </w:r>
    </w:p>
    <w:p>
      <w:pPr>
        <w:spacing w:after="60" w:line="259" w:lineRule="auto"/>
      </w:pPr>
      <w:r>
        <w:rPr>
          <w:b/>
          <w:color w:val="1F4E79"/>
        </w:rPr>
        <w:t xml:space="preserve">Kis kaam mein aata hai: </w:t>
      </w:r>
      <w:r>
        <w:t>Business process automation, forms, downloads, research and websites that change often.</w:t>
      </w:r>
    </w:p>
    <w:p>
      <w:pPr>
        <w:spacing w:after="60" w:line="259" w:lineRule="auto"/>
      </w:pPr>
      <w:r>
        <w:rPr>
          <w:b/>
          <w:color w:val="1F4E79"/>
        </w:rPr>
        <w:t xml:space="preserve">Freshy AI ke liye: </w:t>
      </w:r>
      <w:r>
        <w:t>Freshy ke reliable web workflows and MCP/browser service layer ke liye useful.</w:t>
      </w:r>
    </w:p>
    <w:p>
      <w:pPr>
        <w:spacing w:after="60" w:line="259" w:lineRule="auto"/>
      </w:pPr>
      <w:r>
        <w:rPr>
          <w:b/>
          <w:color w:val="C0504D"/>
        </w:rPr>
        <w:t xml:space="preserve">Savdhani / limit: </w:t>
      </w:r>
      <w:r>
        <w:t>Self-hosting still requires infrastructure and model access. Sensitive business workflows need audit logs and approval gates.</w:t>
      </w:r>
    </w:p>
    <w:p>
      <w:pPr>
        <w:spacing w:after="180"/>
      </w:pPr>
      <w:r>
        <w:rPr>
          <w:b/>
        </w:rPr>
        <w:t xml:space="preserve">Official source: </w:t>
      </w:r>
      <w:hyperlink r:id="rId23">
        <w:r>
          <w:rPr>
            <w:color w:val="0563C1"/>
            <w:u w:val="single"/>
          </w:rPr>
          <w:t>https://github.com/Skyvern-AI/skyvern</w:t>
        </w:r>
      </w:hyperlink>
    </w:p>
    <w:p>
      <w:pPr>
        <w:pStyle w:val="AgentHeading"/>
        <w:keepNext/>
      </w:pPr>
      <w:r>
        <w:rPr>
          <w:b/>
        </w:rPr>
        <w:t>18. Vercel Agent Browser</w:t>
      </w:r>
      <w:r>
        <w:rPr>
          <w:b/>
          <w:color w:val="1F4E79"/>
          <w:sz w:val="18"/>
        </w:rPr>
        <w:t xml:space="preserve">   [Medium-High]</w:t>
      </w:r>
    </w:p>
    <w:p>
      <w:pPr>
        <w:spacing w:after="80"/>
      </w:pPr>
      <w:r>
        <w:rPr>
          <w:b/>
          <w:color w:val="606060"/>
          <w:sz w:val="18"/>
        </w:rPr>
        <w:t>Fast browser automation CLI for agents</w:t>
      </w:r>
    </w:p>
    <w:p>
      <w:pPr>
        <w:spacing w:after="60" w:line="259" w:lineRule="auto"/>
      </w:pPr>
      <w:r>
        <w:rPr>
          <w:b/>
          <w:color w:val="1F4E79"/>
        </w:rPr>
        <w:t xml:space="preserve">Kya hai: </w:t>
      </w:r>
      <w:r>
        <w:t>A native Rust-based CLI that provides snapshots, element references and deterministic browser actions for AI/coding agents.</w:t>
      </w:r>
    </w:p>
    <w:p>
      <w:pPr>
        <w:spacing w:after="60" w:line="259" w:lineRule="auto"/>
      </w:pPr>
      <w:r>
        <w:rPr>
          <w:b/>
          <w:color w:val="1F4E79"/>
        </w:rPr>
        <w:t xml:space="preserve">Kis kaam mein aata hai: </w:t>
      </w:r>
      <w:r>
        <w:t>Browser testing, screenshots, extraction, navigation, forms and coding-agent QA.</w:t>
      </w:r>
    </w:p>
    <w:p>
      <w:pPr>
        <w:spacing w:after="60" w:line="259" w:lineRule="auto"/>
      </w:pPr>
      <w:r>
        <w:rPr>
          <w:b/>
          <w:color w:val="1F4E79"/>
        </w:rPr>
        <w:t xml:space="preserve">Freshy AI ke liye: </w:t>
      </w:r>
      <w:r>
        <w:t>Freshy/browser worker ke liye lightweight structured browser-control option.</w:t>
      </w:r>
    </w:p>
    <w:p>
      <w:pPr>
        <w:spacing w:after="60" w:line="259" w:lineRule="auto"/>
      </w:pPr>
      <w:r>
        <w:rPr>
          <w:b/>
          <w:color w:val="C0504D"/>
        </w:rPr>
        <w:t xml:space="preserve">Savdhani / limit: </w:t>
      </w:r>
      <w:r>
        <w:t>CLI is a tool, not a complete personal assistant. Authentication profiles and internal-site access must be protected.</w:t>
      </w:r>
    </w:p>
    <w:p>
      <w:pPr>
        <w:spacing w:after="180"/>
      </w:pPr>
      <w:r>
        <w:rPr>
          <w:b/>
        </w:rPr>
        <w:t xml:space="preserve">Official source: </w:t>
      </w:r>
      <w:hyperlink r:id="rId24">
        <w:r>
          <w:rPr>
            <w:color w:val="0563C1"/>
            <w:u w:val="single"/>
          </w:rPr>
          <w:t>https://github.com/vercel-labs/agent-browser</w:t>
        </w:r>
      </w:hyperlink>
    </w:p>
    <w:p>
      <w:pPr>
        <w:pStyle w:val="AgentHeading"/>
        <w:keepNext/>
      </w:pPr>
      <w:r>
        <w:rPr>
          <w:b/>
        </w:rPr>
        <w:t>19. Cua</w:t>
      </w:r>
      <w:r>
        <w:rPr>
          <w:b/>
          <w:color w:val="1F4E79"/>
          <w:sz w:val="18"/>
        </w:rPr>
        <w:t xml:space="preserve">   [Highest for safety]</w:t>
      </w:r>
    </w:p>
    <w:p>
      <w:pPr>
        <w:spacing w:after="80"/>
      </w:pPr>
      <w:r>
        <w:rPr>
          <w:b/>
          <w:color w:val="606060"/>
          <w:sz w:val="18"/>
        </w:rPr>
        <w:t>Computer-use sandbox infrastructure</w:t>
      </w:r>
    </w:p>
    <w:p>
      <w:pPr>
        <w:spacing w:after="60" w:line="259" w:lineRule="auto"/>
      </w:pPr>
      <w:r>
        <w:rPr>
          <w:b/>
          <w:color w:val="1F4E79"/>
        </w:rPr>
        <w:t xml:space="preserve">Kya hai: </w:t>
      </w:r>
      <w:r>
        <w:t>Open-source sandboxes, SDKs and benchmarks for agents that control Linux, macOS, Windows and Android environments.</w:t>
      </w:r>
    </w:p>
    <w:p>
      <w:pPr>
        <w:spacing w:after="60" w:line="259" w:lineRule="auto"/>
      </w:pPr>
      <w:r>
        <w:rPr>
          <w:b/>
          <w:color w:val="1F4E79"/>
        </w:rPr>
        <w:t xml:space="preserve">Kis kaam mein aata hai: </w:t>
      </w:r>
      <w:r>
        <w:t>Virtual desktops, screenshot/mouse/keyboard automation, Android gestures, evaluation and isolated agent execution.</w:t>
      </w:r>
    </w:p>
    <w:p>
      <w:pPr>
        <w:spacing w:after="60" w:line="259" w:lineRule="auto"/>
      </w:pPr>
      <w:r>
        <w:rPr>
          <w:b/>
          <w:color w:val="1F4E79"/>
        </w:rPr>
        <w:t xml:space="preserve">Freshy AI ke liye: </w:t>
      </w:r>
      <w:r>
        <w:t>Freshy ke dangerous computer-use tasks ko disposable VM/sandbox mein run karne ke liye extremely valuable architecture.</w:t>
      </w:r>
    </w:p>
    <w:p>
      <w:pPr>
        <w:spacing w:after="60" w:line="259" w:lineRule="auto"/>
      </w:pPr>
      <w:r>
        <w:rPr>
          <w:b/>
          <w:color w:val="C0504D"/>
        </w:rPr>
        <w:t xml:space="preserve">Savdhani / limit: </w:t>
      </w:r>
      <w:r>
        <w:t>Virtualization setup and hardware resources required. Sandbox network, clipboard, files and secrets ko default-deny rakhna hoga.</w:t>
      </w:r>
    </w:p>
    <w:p>
      <w:pPr>
        <w:spacing w:after="180"/>
      </w:pPr>
      <w:r>
        <w:rPr>
          <w:b/>
        </w:rPr>
        <w:t xml:space="preserve">Official source: </w:t>
      </w:r>
      <w:hyperlink r:id="rId25">
        <w:r>
          <w:rPr>
            <w:color w:val="0563C1"/>
            <w:u w:val="single"/>
          </w:rPr>
          <w:t>https://github.com/trycua/cua</w:t>
        </w:r>
      </w:hyperlink>
    </w:p>
    <w:p>
      <w:pPr>
        <w:pStyle w:val="AgentHeading"/>
        <w:keepNext/>
      </w:pPr>
      <w:r>
        <w:rPr>
          <w:b/>
        </w:rPr>
        <w:t>20. Bytebot</w:t>
      </w:r>
      <w:r>
        <w:rPr>
          <w:b/>
          <w:color w:val="1F4E79"/>
          <w:sz w:val="18"/>
        </w:rPr>
        <w:t xml:space="preserve">   [Medium-High]</w:t>
      </w:r>
    </w:p>
    <w:p>
      <w:pPr>
        <w:spacing w:after="80"/>
      </w:pPr>
      <w:r>
        <w:rPr>
          <w:b/>
          <w:color w:val="606060"/>
          <w:sz w:val="18"/>
        </w:rPr>
        <w:t>Self-hosted containerized desktop agent</w:t>
      </w:r>
    </w:p>
    <w:p>
      <w:pPr>
        <w:spacing w:after="60" w:line="259" w:lineRule="auto"/>
      </w:pPr>
      <w:r>
        <w:rPr>
          <w:b/>
          <w:color w:val="1F4E79"/>
        </w:rPr>
        <w:t xml:space="preserve">Kya hai: </w:t>
      </w:r>
      <w:r>
        <w:t>An AI agent with its own Ubuntu desktop, browser and applications inside containers, controlled through a web interface/API.</w:t>
      </w:r>
    </w:p>
    <w:p>
      <w:pPr>
        <w:spacing w:after="60" w:line="259" w:lineRule="auto"/>
      </w:pPr>
      <w:r>
        <w:rPr>
          <w:b/>
          <w:color w:val="1F4E79"/>
        </w:rPr>
        <w:t xml:space="preserve">Kis kaam mein aata hai: </w:t>
      </w:r>
      <w:r>
        <w:t>Document processing, multi-application workflows, business automation, UI testing and research.</w:t>
      </w:r>
    </w:p>
    <w:p>
      <w:pPr>
        <w:spacing w:after="60" w:line="259" w:lineRule="auto"/>
      </w:pPr>
      <w:r>
        <w:rPr>
          <w:b/>
          <w:color w:val="1F4E79"/>
        </w:rPr>
        <w:t xml:space="preserve">Freshy AI ke liye: </w:t>
      </w:r>
      <w:r>
        <w:t>Freshy ke “agent ko apna computer do” worker model and live-view/takeover concepts ke liye useful.</w:t>
      </w:r>
    </w:p>
    <w:p>
      <w:pPr>
        <w:spacing w:after="60" w:line="259" w:lineRule="auto"/>
      </w:pPr>
      <w:r>
        <w:rPr>
          <w:b/>
          <w:color w:val="C0504D"/>
        </w:rPr>
        <w:t xml:space="preserve">Savdhani / limit: </w:t>
      </w:r>
      <w:r>
        <w:t>Heavy deployment and API/model costs possible. Password-manager and logged-in accounts need strict isolation.</w:t>
      </w:r>
    </w:p>
    <w:p>
      <w:pPr>
        <w:spacing w:after="180"/>
      </w:pPr>
      <w:r>
        <w:rPr>
          <w:b/>
        </w:rPr>
        <w:t xml:space="preserve">Official source: </w:t>
      </w:r>
      <w:hyperlink r:id="rId26">
        <w:r>
          <w:rPr>
            <w:color w:val="0563C1"/>
            <w:u w:val="single"/>
          </w:rPr>
          <w:t>https://github.com/bytebot-ai/bytebot</w:t>
        </w:r>
      </w:hyperlink>
    </w:p>
    <w:p>
      <w:pPr>
        <w:pStyle w:val="AgentHeading"/>
        <w:keepNext/>
      </w:pPr>
      <w:r>
        <w:rPr>
          <w:b/>
        </w:rPr>
        <w:t>21. OpenYak</w:t>
      </w:r>
      <w:r>
        <w:rPr>
          <w:b/>
          <w:color w:val="1F4E79"/>
          <w:sz w:val="18"/>
        </w:rPr>
        <w:t xml:space="preserve">   [Medium-High]</w:t>
      </w:r>
    </w:p>
    <w:p>
      <w:pPr>
        <w:spacing w:after="80"/>
      </w:pPr>
      <w:r>
        <w:rPr>
          <w:b/>
          <w:color w:val="606060"/>
          <w:sz w:val="18"/>
        </w:rPr>
        <w:t>Local-first desktop work agent</w:t>
      </w:r>
    </w:p>
    <w:p>
      <w:pPr>
        <w:spacing w:after="60" w:line="259" w:lineRule="auto"/>
      </w:pPr>
      <w:r>
        <w:rPr>
          <w:b/>
          <w:color w:val="1F4E79"/>
        </w:rPr>
        <w:t xml:space="preserve">Kya hai: </w:t>
      </w:r>
      <w:r>
        <w:t>An open-source desktop agent focused on real files, artifacts, model choice, local tools and workflow continuity without mandatory account/telemetry.</w:t>
      </w:r>
    </w:p>
    <w:p>
      <w:pPr>
        <w:spacing w:after="60" w:line="259" w:lineRule="auto"/>
      </w:pPr>
      <w:r>
        <w:rPr>
          <w:b/>
          <w:color w:val="1F4E79"/>
        </w:rPr>
        <w:t xml:space="preserve">Kis kaam mein aata hai: </w:t>
      </w:r>
      <w:r>
        <w:t>DOCX, XLSX, PPTX, PDF and project-file work, local models, BYOK providers and desktop productivity.</w:t>
      </w:r>
    </w:p>
    <w:p>
      <w:pPr>
        <w:spacing w:after="60" w:line="259" w:lineRule="auto"/>
      </w:pPr>
      <w:r>
        <w:rPr>
          <w:b/>
          <w:color w:val="1F4E79"/>
        </w:rPr>
        <w:t xml:space="preserve">Freshy AI ke liye: </w:t>
      </w:r>
      <w:r>
        <w:t>Freshy local privacy mode, document workspace, permission controls and user-owned data design ke liye strong reference.</w:t>
      </w:r>
    </w:p>
    <w:p>
      <w:pPr>
        <w:spacing w:after="60" w:line="259" w:lineRule="auto"/>
      </w:pPr>
      <w:r>
        <w:rPr>
          <w:b/>
          <w:color w:val="C0504D"/>
        </w:rPr>
        <w:t xml:space="preserve">Savdhani / limit: </w:t>
      </w:r>
      <w:r>
        <w:t>Newer project; maturity and security boundaries should be re-audited before code adoption. Local model performance depends on hardware.</w:t>
      </w:r>
    </w:p>
    <w:p>
      <w:pPr>
        <w:spacing w:after="180"/>
      </w:pPr>
      <w:r>
        <w:rPr>
          <w:b/>
        </w:rPr>
        <w:t xml:space="preserve">Official source: </w:t>
      </w:r>
      <w:hyperlink r:id="rId27">
        <w:r>
          <w:rPr>
            <w:color w:val="0563C1"/>
            <w:u w:val="single"/>
          </w:rPr>
          <w:t>https://github.com/openyak/openyak</w:t>
        </w:r>
      </w:hyperlink>
    </w:p>
    <w:p>
      <w:pPr>
        <w:pStyle w:val="AgentHeading"/>
        <w:keepNext/>
      </w:pPr>
      <w:r>
        <w:rPr>
          <w:b/>
        </w:rPr>
        <w:t>22. PyGPT</w:t>
      </w:r>
      <w:r>
        <w:rPr>
          <w:b/>
          <w:color w:val="1F4E79"/>
          <w:sz w:val="18"/>
        </w:rPr>
        <w:t xml:space="preserve">   [High UI reference]</w:t>
      </w:r>
    </w:p>
    <w:p>
      <w:pPr>
        <w:spacing w:after="80"/>
      </w:pPr>
      <w:r>
        <w:rPr>
          <w:b/>
          <w:color w:val="606060"/>
          <w:sz w:val="18"/>
        </w:rPr>
        <w:t>All-in-one desktop AI assistant</w:t>
      </w:r>
    </w:p>
    <w:p>
      <w:pPr>
        <w:spacing w:after="60" w:line="259" w:lineRule="auto"/>
      </w:pPr>
      <w:r>
        <w:rPr>
          <w:b/>
          <w:color w:val="1F4E79"/>
        </w:rPr>
        <w:t xml:space="preserve">Kya hai: </w:t>
      </w:r>
      <w:r>
        <w:t>A free/open-source desktop application supporting many providers, local Ollama models, chat, agents, voice, RAG, tools, plugins and computer-use modes.</w:t>
      </w:r>
    </w:p>
    <w:p>
      <w:pPr>
        <w:spacing w:after="60" w:line="259" w:lineRule="auto"/>
      </w:pPr>
      <w:r>
        <w:rPr>
          <w:b/>
          <w:color w:val="1F4E79"/>
        </w:rPr>
        <w:t xml:space="preserve">Kis kaam mein aata hai: </w:t>
      </w:r>
      <w:r>
        <w:t>Multi-provider chat, files/RAG, voice, presets, plugins, image tasks and desktop commands.</w:t>
      </w:r>
    </w:p>
    <w:p>
      <w:pPr>
        <w:spacing w:after="60" w:line="259" w:lineRule="auto"/>
      </w:pPr>
      <w:r>
        <w:rPr>
          <w:b/>
          <w:color w:val="1F4E79"/>
        </w:rPr>
        <w:t xml:space="preserve">Freshy AI ke liye: </w:t>
      </w:r>
      <w:r>
        <w:t>Freshy Control Center, provider/model settings, profiles and plugin configuration UI ke liye excellent reference.</w:t>
      </w:r>
    </w:p>
    <w:p>
      <w:pPr>
        <w:spacing w:after="60" w:line="259" w:lineRule="auto"/>
      </w:pPr>
      <w:r>
        <w:rPr>
          <w:b/>
          <w:color w:val="C0504D"/>
        </w:rPr>
        <w:t xml:space="preserve">Savdhani / limit: </w:t>
      </w:r>
      <w:r>
        <w:t>Using cloud models needs personal API keys and can cost money. Command execution/plugins require permissions and careful configuration.</w:t>
      </w:r>
    </w:p>
    <w:p>
      <w:pPr>
        <w:spacing w:after="180"/>
      </w:pPr>
      <w:r>
        <w:rPr>
          <w:b/>
        </w:rPr>
        <w:t xml:space="preserve">Official source: </w:t>
      </w:r>
      <w:hyperlink r:id="rId28">
        <w:r>
          <w:rPr>
            <w:color w:val="0563C1"/>
            <w:u w:val="single"/>
          </w:rPr>
          <w:t>https://github.com/szczyglis-dev/py-gpt</w:t>
        </w:r>
      </w:hyperlink>
    </w:p>
    <w:p>
      <w:pPr>
        <w:pStyle w:val="AgentHeading"/>
        <w:keepNext/>
      </w:pPr>
      <w:r>
        <w:rPr>
          <w:b/>
        </w:rPr>
        <w:t>23. Pipecat</w:t>
      </w:r>
      <w:r>
        <w:rPr>
          <w:b/>
          <w:color w:val="1F4E79"/>
          <w:sz w:val="18"/>
        </w:rPr>
        <w:t xml:space="preserve">   [Highest for voice]</w:t>
      </w:r>
    </w:p>
    <w:p>
      <w:pPr>
        <w:spacing w:after="80"/>
      </w:pPr>
      <w:r>
        <w:rPr>
          <w:b/>
          <w:color w:val="606060"/>
          <w:sz w:val="18"/>
        </w:rPr>
        <w:t>Real-time voice and multimodal agent framework</w:t>
      </w:r>
    </w:p>
    <w:p>
      <w:pPr>
        <w:spacing w:after="60" w:line="259" w:lineRule="auto"/>
      </w:pPr>
      <w:r>
        <w:rPr>
          <w:b/>
          <w:color w:val="1F4E79"/>
        </w:rPr>
        <w:t xml:space="preserve">Kya hai: </w:t>
      </w:r>
      <w:r>
        <w:t>An open-source Python framework for streaming voice/video agents, composable pipelines and multi-agent handoffs.</w:t>
      </w:r>
    </w:p>
    <w:p>
      <w:pPr>
        <w:spacing w:after="60" w:line="259" w:lineRule="auto"/>
      </w:pPr>
      <w:r>
        <w:rPr>
          <w:b/>
          <w:color w:val="1F4E79"/>
        </w:rPr>
        <w:t xml:space="preserve">Kis kaam mein aata hai: </w:t>
      </w:r>
      <w:r>
        <w:t>STT, TTS, WebRTC/WebSocket voice, interruption, structured conversation, sidecar agents and distributed voice systems.</w:t>
      </w:r>
    </w:p>
    <w:p>
      <w:pPr>
        <w:spacing w:after="60" w:line="259" w:lineRule="auto"/>
      </w:pPr>
      <w:r>
        <w:rPr>
          <w:b/>
          <w:color w:val="1F4E79"/>
        </w:rPr>
        <w:t xml:space="preserve">Freshy AI ke liye: </w:t>
      </w:r>
      <w:r>
        <w:t>Freshy Live Voice backend ke liye top-tier reference: low-latency audio, handoff, barge-in and modular providers.</w:t>
      </w:r>
    </w:p>
    <w:p>
      <w:pPr>
        <w:spacing w:after="60" w:line="259" w:lineRule="auto"/>
      </w:pPr>
      <w:r>
        <w:rPr>
          <w:b/>
          <w:color w:val="C0504D"/>
        </w:rPr>
        <w:t xml:space="preserve">Savdhani / limit: </w:t>
      </w:r>
      <w:r>
        <w:t>Framework alone complete assistant nahi. Provider costs, audio-device behavior and Windows-specific testing still needed.</w:t>
      </w:r>
    </w:p>
    <w:p>
      <w:pPr>
        <w:spacing w:after="180"/>
      </w:pPr>
      <w:r>
        <w:rPr>
          <w:b/>
        </w:rPr>
        <w:t xml:space="preserve">Official source: </w:t>
      </w:r>
      <w:hyperlink r:id="rId29">
        <w:r>
          <w:rPr>
            <w:color w:val="0563C1"/>
            <w:u w:val="single"/>
          </w:rPr>
          <w:t>https://github.com/pipecat-ai/pipecat</w:t>
        </w:r>
      </w:hyperlink>
    </w:p>
    <w:p>
      <w:pPr>
        <w:pStyle w:val="AgentHeading"/>
        <w:keepNext/>
      </w:pPr>
      <w:r>
        <w:rPr>
          <w:b/>
        </w:rPr>
        <w:t>24. QwenPaw</w:t>
      </w:r>
      <w:r>
        <w:rPr>
          <w:b/>
          <w:color w:val="1F4E79"/>
          <w:sz w:val="18"/>
        </w:rPr>
        <w:t xml:space="preserve">   [High]</w:t>
      </w:r>
    </w:p>
    <w:p>
      <w:pPr>
        <w:spacing w:after="80"/>
      </w:pPr>
      <w:r>
        <w:rPr>
          <w:b/>
          <w:color w:val="606060"/>
          <w:sz w:val="18"/>
        </w:rPr>
        <w:t>Self-hosted personal assistant with channels</w:t>
      </w:r>
    </w:p>
    <w:p>
      <w:pPr>
        <w:spacing w:after="60" w:line="259" w:lineRule="auto"/>
      </w:pPr>
      <w:r>
        <w:rPr>
          <w:b/>
          <w:color w:val="1F4E79"/>
        </w:rPr>
        <w:t xml:space="preserve">Kya hai: </w:t>
      </w:r>
      <w:r>
        <w:t>A locally/cloud deployable assistant with memory, skills, scheduling, multi-agent collaboration and chat-app connections. Desktop EXE is also offered.</w:t>
      </w:r>
    </w:p>
    <w:p>
      <w:pPr>
        <w:spacing w:after="60" w:line="259" w:lineRule="auto"/>
      </w:pPr>
      <w:r>
        <w:rPr>
          <w:b/>
          <w:color w:val="1F4E79"/>
        </w:rPr>
        <w:t xml:space="preserve">Kis kaam mein aata hai: </w:t>
      </w:r>
      <w:r>
        <w:t>Document processing, news digests, local files, scheduled work, Telegram/Discord/other channels and local models.</w:t>
      </w:r>
    </w:p>
    <w:p>
      <w:pPr>
        <w:spacing w:after="60" w:line="259" w:lineRule="auto"/>
      </w:pPr>
      <w:r>
        <w:rPr>
          <w:b/>
          <w:color w:val="1F4E79"/>
        </w:rPr>
        <w:t xml:space="preserve">Freshy AI ke liye: </w:t>
      </w:r>
      <w:r>
        <w:t>Freshy remote channels, memory, skills, proactive tasks and desktop-app packaging ke liye strong modern reference.</w:t>
      </w:r>
    </w:p>
    <w:p>
      <w:pPr>
        <w:spacing w:after="60" w:line="259" w:lineRule="auto"/>
      </w:pPr>
      <w:r>
        <w:rPr>
          <w:b/>
          <w:color w:val="C0504D"/>
        </w:rPr>
        <w:t xml:space="preserve">Savdhani / limit: </w:t>
      </w:r>
      <w:r>
        <w:t>Beta/rapidly evolving. Channel credentials, file access and proactive tasks require security review and explicit controls.</w:t>
      </w:r>
    </w:p>
    <w:p>
      <w:pPr>
        <w:spacing w:after="180"/>
      </w:pPr>
      <w:r>
        <w:rPr>
          <w:b/>
        </w:rPr>
        <w:t xml:space="preserve">Official source: </w:t>
      </w:r>
      <w:hyperlink r:id="rId30">
        <w:r>
          <w:rPr>
            <w:color w:val="0563C1"/>
            <w:u w:val="single"/>
          </w:rPr>
          <w:t>https://github.com/agentscope-ai/QwenPaw</w:t>
        </w:r>
      </w:hyperlink>
    </w:p>
    <w:p>
      <w:pPr>
        <w:pStyle w:val="AgentHeading"/>
        <w:keepNext/>
      </w:pPr>
      <w:r>
        <w:rPr>
          <w:b/>
        </w:rPr>
        <w:t>25. OpenClaw</w:t>
      </w:r>
      <w:r>
        <w:rPr>
          <w:b/>
          <w:color w:val="1F4E79"/>
          <w:sz w:val="18"/>
        </w:rPr>
        <w:t xml:space="preserve">   [High]</w:t>
      </w:r>
    </w:p>
    <w:p>
      <w:pPr>
        <w:spacing w:after="80"/>
      </w:pPr>
      <w:r>
        <w:rPr>
          <w:b/>
          <w:color w:val="606060"/>
          <w:sz w:val="18"/>
        </w:rPr>
        <w:t>Personal assistant gateway for devices and chats</w:t>
      </w:r>
    </w:p>
    <w:p>
      <w:pPr>
        <w:spacing w:after="60" w:line="259" w:lineRule="auto"/>
      </w:pPr>
      <w:r>
        <w:rPr>
          <w:b/>
          <w:color w:val="1F4E79"/>
        </w:rPr>
        <w:t xml:space="preserve">Kya hai: </w:t>
      </w:r>
      <w:r>
        <w:t>A single-operator assistant connecting models, tools, channels and companion apps through a local Gateway.</w:t>
      </w:r>
    </w:p>
    <w:p>
      <w:pPr>
        <w:spacing w:after="60" w:line="259" w:lineRule="auto"/>
      </w:pPr>
      <w:r>
        <w:rPr>
          <w:b/>
          <w:color w:val="1F4E79"/>
        </w:rPr>
        <w:t xml:space="preserve">Kis kaam mein aata hai: </w:t>
      </w:r>
      <w:r>
        <w:t>WhatsApp, Telegram, Slack, Discord, Signal, iMessage-style channels, tools, skills, plugins, scheduled work and device actions.</w:t>
      </w:r>
    </w:p>
    <w:p>
      <w:pPr>
        <w:spacing w:after="60" w:line="259" w:lineRule="auto"/>
      </w:pPr>
      <w:r>
        <w:rPr>
          <w:b/>
          <w:color w:val="1F4E79"/>
        </w:rPr>
        <w:t xml:space="preserve">Freshy AI ke liye: </w:t>
      </w:r>
      <w:r>
        <w:t>Freshy ke messaging gateway, remote control, plugin ecosystem and multi-device companion design ke liye highly useful.</w:t>
      </w:r>
    </w:p>
    <w:p>
      <w:pPr>
        <w:spacing w:after="60" w:line="259" w:lineRule="auto"/>
      </w:pPr>
      <w:r>
        <w:rPr>
          <w:b/>
          <w:color w:val="C0504D"/>
        </w:rPr>
        <w:t xml:space="preserve">Savdhani / limit: </w:t>
      </w:r>
      <w:r>
        <w:t>Tools may run on the host unless sandboxing is configured. Inbound messages are untrusted and pairing/security must be strict.</w:t>
      </w:r>
    </w:p>
    <w:p>
      <w:pPr>
        <w:spacing w:after="180"/>
      </w:pPr>
      <w:r>
        <w:rPr>
          <w:b/>
        </w:rPr>
        <w:t xml:space="preserve">Official source: </w:t>
      </w:r>
      <w:hyperlink r:id="rId31">
        <w:r>
          <w:rPr>
            <w:color w:val="0563C1"/>
            <w:u w:val="single"/>
          </w:rPr>
          <w:t>https://github.com/openclaw/openclaw</w:t>
        </w:r>
      </w:hyperlink>
    </w:p>
    <w:p>
      <w:pPr>
        <w:pStyle w:val="AgentHeading"/>
        <w:keepNext/>
      </w:pPr>
      <w:r>
        <w:rPr>
          <w:b/>
        </w:rPr>
        <w:t>26. Hermes Agent</w:t>
      </w:r>
      <w:r>
        <w:rPr>
          <w:b/>
          <w:color w:val="1F4E79"/>
          <w:sz w:val="18"/>
        </w:rPr>
        <w:t xml:space="preserve">   [High]</w:t>
      </w:r>
    </w:p>
    <w:p>
      <w:pPr>
        <w:spacing w:after="80"/>
      </w:pPr>
      <w:r>
        <w:rPr>
          <w:b/>
          <w:color w:val="606060"/>
          <w:sz w:val="18"/>
        </w:rPr>
        <w:t>Self-improving skills-based agent by Nous Research</w:t>
      </w:r>
    </w:p>
    <w:p>
      <w:pPr>
        <w:spacing w:after="60" w:line="259" w:lineRule="auto"/>
      </w:pPr>
      <w:r>
        <w:rPr>
          <w:b/>
          <w:color w:val="1F4E79"/>
        </w:rPr>
        <w:t xml:space="preserve">Kya hai: </w:t>
      </w:r>
      <w:r>
        <w:t>An open-source personal agent with persistent memory, tools, messaging gateway and a learning loop that creates/improves skills from experience.</w:t>
      </w:r>
    </w:p>
    <w:p>
      <w:pPr>
        <w:spacing w:after="60" w:line="259" w:lineRule="auto"/>
      </w:pPr>
      <w:r>
        <w:rPr>
          <w:b/>
          <w:color w:val="1F4E79"/>
        </w:rPr>
        <w:t xml:space="preserve">Kis kaam mein aata hai: </w:t>
      </w:r>
      <w:r>
        <w:t>Terminal tools, research, Telegram/other channels, skill creation, memory and remote VPS-based work.</w:t>
      </w:r>
    </w:p>
    <w:p>
      <w:pPr>
        <w:spacing w:after="60" w:line="259" w:lineRule="auto"/>
      </w:pPr>
      <w:r>
        <w:rPr>
          <w:b/>
          <w:color w:val="1F4E79"/>
        </w:rPr>
        <w:t xml:space="preserve">Freshy AI ke liye: </w:t>
      </w:r>
      <w:r>
        <w:t>Freshy skills ecosystem, procedural memory, agent learning and remote worker concept ke liye valuable. eadmin HUD and Stonic also reference Hermes.</w:t>
      </w:r>
    </w:p>
    <w:p>
      <w:pPr>
        <w:spacing w:after="60" w:line="259" w:lineRule="auto"/>
      </w:pPr>
      <w:r>
        <w:rPr>
          <w:b/>
          <w:color w:val="C0504D"/>
        </w:rPr>
        <w:t xml:space="preserve">Savdhani / limit: </w:t>
      </w:r>
      <w:r>
        <w:t>Powerful tools and remote channels mean command approvals, DM pairing, container isolation and secret management are essential.</w:t>
      </w:r>
    </w:p>
    <w:p>
      <w:pPr>
        <w:spacing w:after="180"/>
      </w:pPr>
      <w:r>
        <w:rPr>
          <w:b/>
        </w:rPr>
        <w:t xml:space="preserve">Official source: </w:t>
      </w:r>
      <w:hyperlink r:id="rId32">
        <w:r>
          <w:rPr>
            <w:color w:val="0563C1"/>
            <w:u w:val="single"/>
          </w:rPr>
          <w:t>https://github.com/NousResearch/hermes-agent</w:t>
        </w:r>
      </w:hyperlink>
    </w:p>
    <w:p>
      <w:pPr>
        <w:pStyle w:val="AgentHeading"/>
        <w:keepNext/>
      </w:pPr>
      <w:r>
        <w:rPr>
          <w:b/>
        </w:rPr>
        <w:t>27. Agent S (S2/S3 family)</w:t>
      </w:r>
      <w:r>
        <w:rPr>
          <w:b/>
          <w:color w:val="1F4E79"/>
          <w:sz w:val="18"/>
        </w:rPr>
        <w:t xml:space="preserve">   [Research high]</w:t>
      </w:r>
    </w:p>
    <w:p>
      <w:pPr>
        <w:spacing w:after="80"/>
      </w:pPr>
      <w:r>
        <w:rPr>
          <w:b/>
          <w:color w:val="606060"/>
          <w:sz w:val="18"/>
        </w:rPr>
        <w:t>Research-grade GUI computer-use agent</w:t>
      </w:r>
    </w:p>
    <w:p>
      <w:pPr>
        <w:spacing w:after="60" w:line="259" w:lineRule="auto"/>
      </w:pPr>
      <w:r>
        <w:rPr>
          <w:b/>
          <w:color w:val="1F4E79"/>
        </w:rPr>
        <w:t xml:space="preserve">Kya hai: </w:t>
      </w:r>
      <w:r>
        <w:t>An open framework that uses planning, grounding and specialist models to interact with computer GUIs across Windows, Linux, macOS and research benchmarks.</w:t>
      </w:r>
    </w:p>
    <w:p>
      <w:pPr>
        <w:spacing w:after="60" w:line="259" w:lineRule="auto"/>
      </w:pPr>
      <w:r>
        <w:rPr>
          <w:b/>
          <w:color w:val="1F4E79"/>
        </w:rPr>
        <w:t xml:space="preserve">Kis kaam mein aata hai: </w:t>
      </w:r>
      <w:r>
        <w:t>Screen understanding, precise GUI element grounding, long-horizon planning and autonomous computer actions.</w:t>
      </w:r>
    </w:p>
    <w:p>
      <w:pPr>
        <w:spacing w:after="60" w:line="259" w:lineRule="auto"/>
      </w:pPr>
      <w:r>
        <w:rPr>
          <w:b/>
          <w:color w:val="1F4E79"/>
        </w:rPr>
        <w:t xml:space="preserve">Freshy AI ke liye: </w:t>
      </w:r>
      <w:r>
        <w:t>Freshy future visual desktop-control and specialist-grounding research ke liye strong reference.</w:t>
      </w:r>
    </w:p>
    <w:p>
      <w:pPr>
        <w:spacing w:after="60" w:line="259" w:lineRule="auto"/>
      </w:pPr>
      <w:r>
        <w:rPr>
          <w:b/>
          <w:color w:val="C0504D"/>
        </w:rPr>
        <w:t xml:space="preserve">Savdhani / limit: </w:t>
      </w:r>
      <w:r>
        <w:t>Can execute arbitrary Python/Bash when enabled and requires capable models/grounding endpoints. Best kept in isolated test environments.</w:t>
      </w:r>
    </w:p>
    <w:p>
      <w:pPr>
        <w:spacing w:after="180"/>
      </w:pPr>
      <w:r>
        <w:rPr>
          <w:b/>
        </w:rPr>
        <w:t xml:space="preserve">Official source: </w:t>
      </w:r>
      <w:hyperlink r:id="rId33">
        <w:r>
          <w:rPr>
            <w:color w:val="0563C1"/>
            <w:u w:val="single"/>
          </w:rPr>
          <w:t>https://github.com/simular-ai/Agent-S</w:t>
        </w:r>
      </w:hyperlink>
    </w:p>
    <w:p>
      <w:pPr>
        <w:pStyle w:val="AgentHeading"/>
        <w:keepNext/>
      </w:pPr>
      <w:r>
        <w:rPr>
          <w:b/>
        </w:rPr>
        <w:t>28. KISS Sorcar</w:t>
      </w:r>
      <w:r>
        <w:rPr>
          <w:b/>
          <w:color w:val="1F4E79"/>
          <w:sz w:val="18"/>
        </w:rPr>
        <w:t xml:space="preserve">   [Medium-High]</w:t>
      </w:r>
    </w:p>
    <w:p>
      <w:pPr>
        <w:spacing w:after="80"/>
      </w:pPr>
      <w:r>
        <w:rPr>
          <w:b/>
          <w:color w:val="606060"/>
          <w:sz w:val="18"/>
        </w:rPr>
        <w:t>Local-first long-horizon coding/general agent</w:t>
      </w:r>
    </w:p>
    <w:p>
      <w:pPr>
        <w:spacing w:after="60" w:line="259" w:lineRule="auto"/>
      </w:pPr>
      <w:r>
        <w:rPr>
          <w:b/>
          <w:color w:val="1F4E79"/>
        </w:rPr>
        <w:t xml:space="preserve">Kya hai: </w:t>
      </w:r>
      <w:r>
        <w:t>A free open-source agent available as VS Code extension, CLI and browser/mobile web app, with parallel sub-agents and Git worktree isolation.</w:t>
      </w:r>
    </w:p>
    <w:p>
      <w:pPr>
        <w:spacing w:after="60" w:line="259" w:lineRule="auto"/>
      </w:pPr>
      <w:r>
        <w:rPr>
          <w:b/>
          <w:color w:val="1F4E79"/>
        </w:rPr>
        <w:t xml:space="preserve">Kis kaam mein aata hai: </w:t>
      </w:r>
      <w:r>
        <w:t>Coding, testing, browser tasks, long-running work, branch-isolated changes and multi-model workflows.</w:t>
      </w:r>
    </w:p>
    <w:p>
      <w:pPr>
        <w:spacing w:after="60" w:line="259" w:lineRule="auto"/>
      </w:pPr>
      <w:r>
        <w:rPr>
          <w:b/>
          <w:color w:val="1F4E79"/>
        </w:rPr>
        <w:t xml:space="preserve">Freshy AI ke liye: </w:t>
      </w:r>
      <w:r>
        <w:t>Future Freshy development agent ke liye useful: every task separate Git worktree/branch, tests and reviewable changes.</w:t>
      </w:r>
    </w:p>
    <w:p>
      <w:pPr>
        <w:spacing w:after="60" w:line="259" w:lineRule="auto"/>
      </w:pPr>
      <w:r>
        <w:rPr>
          <w:b/>
          <w:color w:val="C0504D"/>
        </w:rPr>
        <w:t xml:space="preserve">Savdhani / limit: </w:t>
      </w:r>
      <w:r>
        <w:t>BYOK model access may cost money; autonomous coding still needs human review and protected repositories/secrets.</w:t>
      </w:r>
    </w:p>
    <w:p>
      <w:pPr>
        <w:spacing w:after="180"/>
      </w:pPr>
      <w:r>
        <w:rPr>
          <w:b/>
        </w:rPr>
        <w:t xml:space="preserve">Official source: </w:t>
      </w:r>
      <w:hyperlink r:id="rId34">
        <w:r>
          <w:rPr>
            <w:color w:val="0563C1"/>
            <w:u w:val="single"/>
          </w:rPr>
          <w:t>https://github.com/ksenxx/kiss_ai</w:t>
        </w:r>
      </w:hyperlink>
    </w:p>
    <w:p>
      <w:pPr>
        <w:pStyle w:val="Heading1"/>
      </w:pPr>
      <w:r>
        <w:t>7. Smaller ya Emerging Projects / Research Concepts</w:t>
      </w:r>
    </w:p>
    <w:p>
      <w:pPr>
        <w:pStyle w:val="AgentHeading"/>
        <w:keepNext/>
      </w:pPr>
      <w:r>
        <w:rPr>
          <w:b/>
        </w:rPr>
        <w:t>29. DeepFund AI Browser</w:t>
      </w:r>
      <w:r>
        <w:rPr>
          <w:b/>
          <w:color w:val="1F4E79"/>
          <w:sz w:val="18"/>
        </w:rPr>
        <w:t xml:space="preserve">   [Secondary]</w:t>
      </w:r>
    </w:p>
    <w:p>
      <w:pPr>
        <w:spacing w:after="80"/>
      </w:pPr>
      <w:r>
        <w:rPr>
          <w:b/>
          <w:color w:val="606060"/>
          <w:sz w:val="18"/>
        </w:rPr>
        <w:t>Small Electron/Next.js desktop automation agent</w:t>
      </w:r>
    </w:p>
    <w:p>
      <w:pPr>
        <w:spacing w:after="60" w:line="259" w:lineRule="auto"/>
      </w:pPr>
      <w:r>
        <w:rPr>
          <w:b/>
          <w:color w:val="1F4E79"/>
        </w:rPr>
        <w:t xml:space="preserve">Kya hai: </w:t>
      </w:r>
      <w:r>
        <w:t>An open-source native AI browser/desktop automation project designed to control a computer in a Manus-style app.</w:t>
      </w:r>
    </w:p>
    <w:p>
      <w:pPr>
        <w:spacing w:after="60" w:line="259" w:lineRule="auto"/>
      </w:pPr>
      <w:r>
        <w:rPr>
          <w:b/>
          <w:color w:val="1F4E79"/>
        </w:rPr>
        <w:t xml:space="preserve">Kis kaam mein aata hai: </w:t>
      </w:r>
      <w:r>
        <w:t>Browser/operator-style desktop workflows, AI browser UI and Electron integration.</w:t>
      </w:r>
    </w:p>
    <w:p>
      <w:pPr>
        <w:spacing w:after="60" w:line="259" w:lineRule="auto"/>
      </w:pPr>
      <w:r>
        <w:rPr>
          <w:b/>
          <w:color w:val="1F4E79"/>
        </w:rPr>
        <w:t xml:space="preserve">Freshy AI ke liye: </w:t>
      </w:r>
      <w:r>
        <w:t>Freshy ke native AI browser and desktop-agent interface ke liye secondary design reference.</w:t>
      </w:r>
    </w:p>
    <w:p>
      <w:pPr>
        <w:spacing w:after="60" w:line="259" w:lineRule="auto"/>
      </w:pPr>
      <w:r>
        <w:rPr>
          <w:b/>
          <w:color w:val="C0504D"/>
        </w:rPr>
        <w:t xml:space="preserve">Savdhani / limit: </w:t>
      </w:r>
      <w:r>
        <w:t>Smaller project with much less maturity than Browser Use/UFO/Cua. Security audit ke bina direct reuse nahi.</w:t>
      </w:r>
    </w:p>
    <w:p>
      <w:pPr>
        <w:spacing w:after="180"/>
      </w:pPr>
      <w:r>
        <w:rPr>
          <w:b/>
        </w:rPr>
        <w:t xml:space="preserve">Official source: </w:t>
      </w:r>
      <w:hyperlink r:id="rId35">
        <w:r>
          <w:rPr>
            <w:color w:val="0563C1"/>
            <w:u w:val="single"/>
          </w:rPr>
          <w:t>https://github.com/DeepFundAI/ai-browser</w:t>
        </w:r>
      </w:hyperlink>
    </w:p>
    <w:p>
      <w:pPr>
        <w:pStyle w:val="AgentHeading"/>
        <w:keepNext/>
      </w:pPr>
      <w:r>
        <w:rPr>
          <w:b/>
        </w:rPr>
        <w:t>30. Atlas Desktop Agent (dortanes/atlas)</w:t>
      </w:r>
      <w:r>
        <w:rPr>
          <w:b/>
          <w:color w:val="1F4E79"/>
          <w:sz w:val="18"/>
        </w:rPr>
        <w:t xml:space="preserve">   [Low-Secondary]</w:t>
      </w:r>
    </w:p>
    <w:p>
      <w:pPr>
        <w:spacing w:after="80"/>
      </w:pPr>
      <w:r>
        <w:rPr>
          <w:b/>
          <w:color w:val="606060"/>
          <w:sz w:val="18"/>
        </w:rPr>
        <w:t>Small Electron computer-use agent</w:t>
      </w:r>
    </w:p>
    <w:p>
      <w:pPr>
        <w:spacing w:after="60" w:line="259" w:lineRule="auto"/>
      </w:pPr>
      <w:r>
        <w:rPr>
          <w:b/>
          <w:color w:val="1F4E79"/>
        </w:rPr>
        <w:t xml:space="preserve">Kya hai: </w:t>
      </w:r>
      <w:r>
        <w:t>A small open-source Electron project that lets AI see and interact with the desktop using Gemini/OpenAI-style models.</w:t>
      </w:r>
    </w:p>
    <w:p>
      <w:pPr>
        <w:spacing w:after="60" w:line="259" w:lineRule="auto"/>
      </w:pPr>
      <w:r>
        <w:rPr>
          <w:b/>
          <w:color w:val="1F4E79"/>
        </w:rPr>
        <w:t xml:space="preserve">Kis kaam mein aata hai: </w:t>
      </w:r>
      <w:r>
        <w:t>Basic screenshot-based desktop automation and computer-use UI experimentation.</w:t>
      </w:r>
    </w:p>
    <w:p>
      <w:pPr>
        <w:spacing w:after="60" w:line="259" w:lineRule="auto"/>
      </w:pPr>
      <w:r>
        <w:rPr>
          <w:b/>
          <w:color w:val="1F4E79"/>
        </w:rPr>
        <w:t xml:space="preserve">Freshy AI ke liye: </w:t>
      </w:r>
      <w:r>
        <w:t>Simple prototype structure and Electron computer-use flow samajhne ke liye useful.</w:t>
      </w:r>
    </w:p>
    <w:p>
      <w:pPr>
        <w:spacing w:after="60" w:line="259" w:lineRule="auto"/>
      </w:pPr>
      <w:r>
        <w:rPr>
          <w:b/>
          <w:color w:val="C0504D"/>
        </w:rPr>
        <w:t xml:space="preserve">Savdhani / limit: </w:t>
      </w:r>
      <w:r>
        <w:t>Very small project; not a production foundation. “Atlas” naam ke many unrelated projects hain, so exact repository identity maintain karna zaroori hai.</w:t>
      </w:r>
    </w:p>
    <w:p>
      <w:pPr>
        <w:spacing w:after="180"/>
      </w:pPr>
      <w:r>
        <w:rPr>
          <w:b/>
        </w:rPr>
        <w:t xml:space="preserve">Official source: </w:t>
      </w:r>
      <w:hyperlink r:id="rId36">
        <w:r>
          <w:rPr>
            <w:color w:val="0563C1"/>
            <w:u w:val="single"/>
          </w:rPr>
          <w:t>https://github.com/dortanes/atlas</w:t>
        </w:r>
      </w:hyperlink>
    </w:p>
    <w:p>
      <w:pPr>
        <w:pStyle w:val="AgentHeading"/>
        <w:keepNext/>
      </w:pPr>
      <w:r>
        <w:rPr>
          <w:b/>
        </w:rPr>
        <w:t>31. AnovaX</w:t>
      </w:r>
      <w:r>
        <w:rPr>
          <w:b/>
          <w:color w:val="1F4E79"/>
          <w:sz w:val="18"/>
        </w:rPr>
        <w:t xml:space="preserve">   [Research concept]</w:t>
      </w:r>
    </w:p>
    <w:p>
      <w:pPr>
        <w:spacing w:after="80"/>
      </w:pPr>
      <w:r>
        <w:rPr>
          <w:b/>
          <w:color w:val="606060"/>
          <w:sz w:val="18"/>
        </w:rPr>
        <w:t>Local multi-agent voice assistant research prototype</w:t>
      </w:r>
    </w:p>
    <w:p>
      <w:pPr>
        <w:spacing w:after="60" w:line="259" w:lineRule="auto"/>
      </w:pPr>
      <w:r>
        <w:rPr>
          <w:b/>
          <w:color w:val="1F4E79"/>
        </w:rPr>
        <w:t xml:space="preserve">Kya hai: </w:t>
      </w:r>
      <w:r>
        <w:t>A recent local-first assistant design combining wake word, speech, an LLM JSON planner, typed child agents, safety allow/deny rules and adaptive recovery.</w:t>
      </w:r>
    </w:p>
    <w:p>
      <w:pPr>
        <w:spacing w:after="60" w:line="259" w:lineRule="auto"/>
      </w:pPr>
      <w:r>
        <w:rPr>
          <w:b/>
          <w:color w:val="1F4E79"/>
        </w:rPr>
        <w:t xml:space="preserve">Kis kaam mein aata hai: </w:t>
      </w:r>
      <w:r>
        <w:t>Voice-controlled apps, typing, browser tasks, concurrent agents, retry/recovery and phone-friendly LAN remote.</w:t>
      </w:r>
    </w:p>
    <w:p>
      <w:pPr>
        <w:spacing w:after="60" w:line="259" w:lineRule="auto"/>
      </w:pPr>
      <w:r>
        <w:rPr>
          <w:b/>
          <w:color w:val="1F4E79"/>
        </w:rPr>
        <w:t xml:space="preserve">Freshy AI ke liye: </w:t>
      </w:r>
      <w:r>
        <w:t>Freshy architecture se closely matching ideas: LLM plans, typed executors act, bounded agents run, phone sees lifecycle events.</w:t>
      </w:r>
    </w:p>
    <w:p>
      <w:pPr>
        <w:spacing w:after="60" w:line="259" w:lineRule="auto"/>
      </w:pPr>
      <w:r>
        <w:rPr>
          <w:b/>
          <w:color w:val="C0504D"/>
        </w:rPr>
        <w:t xml:space="preserve">Savdhani / limit: </w:t>
      </w:r>
      <w:r>
        <w:t>Primarily a recent research paper/prototype, not yet a mature widely-audited production platform. Concepts should be independently implemented and tested.</w:t>
      </w:r>
    </w:p>
    <w:p>
      <w:pPr>
        <w:spacing w:after="180"/>
      </w:pPr>
      <w:r>
        <w:rPr>
          <w:b/>
        </w:rPr>
        <w:t xml:space="preserve">Official source: </w:t>
      </w:r>
      <w:hyperlink r:id="rId37">
        <w:r>
          <w:rPr>
            <w:color w:val="0563C1"/>
            <w:u w:val="single"/>
          </w:rPr>
          <w:t>https://arxiv.org/abs/2607.15367</w:t>
        </w:r>
      </w:hyperlink>
    </w:p>
    <w:p>
      <w:pPr>
        <w:pStyle w:val="Heading1"/>
      </w:pPr>
      <w:r>
        <w:t>8. Missing ya Deprioritized Reference</w:t>
      </w:r>
    </w:p>
    <w:p>
      <w:pPr>
        <w:pStyle w:val="AgentHeading"/>
        <w:keepNext/>
      </w:pPr>
      <w:r>
        <w:rPr>
          <w:b/>
        </w:rPr>
        <w:t>32. entelligenceai/ai-agents (historical link)</w:t>
      </w:r>
      <w:r>
        <w:rPr>
          <w:b/>
          <w:color w:val="1F4E79"/>
          <w:sz w:val="18"/>
        </w:rPr>
        <w:t xml:space="preserve">   [Do not rely]</w:t>
      </w:r>
    </w:p>
    <w:p>
      <w:pPr>
        <w:spacing w:after="80"/>
      </w:pPr>
      <w:r>
        <w:rPr>
          <w:b/>
          <w:color w:val="606060"/>
          <w:sz w:val="18"/>
        </w:rPr>
        <w:t>Unavailable old repository link</w:t>
      </w:r>
    </w:p>
    <w:p>
      <w:pPr>
        <w:spacing w:after="60" w:line="259" w:lineRule="auto"/>
      </w:pPr>
      <w:r>
        <w:rPr>
          <w:b/>
          <w:color w:val="1F4E79"/>
        </w:rPr>
        <w:t xml:space="preserve">Kya hai: </w:t>
      </w:r>
      <w:r>
        <w:t>Purani chat mein 200+ agents wali repository ke roop mein link mention hua tha, lekin public URL ab unavailable/404 tha.</w:t>
      </w:r>
    </w:p>
    <w:p>
      <w:pPr>
        <w:spacing w:after="60" w:line="259" w:lineRule="auto"/>
      </w:pPr>
      <w:r>
        <w:rPr>
          <w:b/>
          <w:color w:val="1F4E79"/>
        </w:rPr>
        <w:t xml:space="preserve">Kis kaam mein aata hai: </w:t>
      </w:r>
      <w:r>
        <w:t>Historical record ke alawa current use verify nahi ho sakta.</w:t>
      </w:r>
    </w:p>
    <w:p>
      <w:pPr>
        <w:spacing w:after="60" w:line="259" w:lineRule="auto"/>
      </w:pPr>
      <w:r>
        <w:rPr>
          <w:b/>
          <w:color w:val="1F4E79"/>
        </w:rPr>
        <w:t xml:space="preserve">Freshy AI ke liye: </w:t>
      </w:r>
      <w:r>
        <w:t>Use as dependency nahi. Agency Agents ko separate active repository ke roop mein use karna chahiye.</w:t>
      </w:r>
    </w:p>
    <w:p>
      <w:pPr>
        <w:spacing w:after="60" w:line="259" w:lineRule="auto"/>
      </w:pPr>
      <w:r>
        <w:rPr>
          <w:b/>
          <w:color w:val="C0504D"/>
        </w:rPr>
        <w:t xml:space="preserve">Savdhani / limit: </w:t>
      </w:r>
      <w:r>
        <w:t>Deleted, renamed, transferred or private hua—public evidence se exact reason confirm nahi. Agency Agents ke saath relationship assume nahi karna.</w:t>
      </w:r>
    </w:p>
    <w:p>
      <w:pPr>
        <w:spacing w:after="180"/>
      </w:pPr>
      <w:r>
        <w:rPr>
          <w:b/>
        </w:rPr>
        <w:t xml:space="preserve">Official source: </w:t>
      </w:r>
      <w:hyperlink r:id="rId38">
        <w:r>
          <w:rPr>
            <w:color w:val="0563C1"/>
            <w:u w:val="single"/>
          </w:rPr>
          <w:t>https://github.com/entelligenceai/ai-agents</w:t>
        </w:r>
      </w:hyperlink>
    </w:p>
    <w:p>
      <w:pPr>
        <w:pStyle w:val="Heading1"/>
      </w:pPr>
      <w:r>
        <w:t>9. Freshy AI ke Liye Recommended Combined Architecture</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shd w:fill="1F4E79"/>
          </w:tcPr>
          <w:p>
            <w:r>
              <w:rPr>
                <w:b/>
                <w:color w:val="FFFFFF"/>
              </w:rPr>
              <w:t>Layer</w:t>
            </w:r>
          </w:p>
        </w:tc>
        <w:tc>
          <w:tcPr>
            <w:tcW w:type="dxa" w:w="3360"/>
            <w:shd w:fill="1F4E79"/>
          </w:tcPr>
          <w:p>
            <w:r>
              <w:rPr>
                <w:b/>
                <w:color w:val="FFFFFF"/>
              </w:rPr>
              <w:t>Recommended reference</w:t>
            </w:r>
          </w:p>
        </w:tc>
        <w:tc>
          <w:tcPr>
            <w:tcW w:type="dxa" w:w="3360"/>
            <w:shd w:fill="1F4E79"/>
          </w:tcPr>
          <w:p>
            <w:r>
              <w:rPr>
                <w:b/>
                <w:color w:val="FFFFFF"/>
              </w:rPr>
              <w:t>Freshy implementation rule</w:t>
            </w:r>
          </w:p>
        </w:tc>
      </w:tr>
      <w:tr>
        <w:trPr>
          <w:cantSplit/>
        </w:trPr>
        <w:tc>
          <w:tcPr>
            <w:tcW w:type="dxa" w:w="3360"/>
            <w:tcMar>
              <w:top w:w="90" w:type="dxa"/>
              <w:start w:w="100" w:type="dxa"/>
              <w:bottom w:w="90" w:type="dxa"/>
              <w:end w:w="100" w:type="dxa"/>
            </w:tcMar>
          </w:tcPr>
          <w:p>
            <w:r>
              <w:t>UI / Control Center</w:t>
            </w:r>
          </w:p>
        </w:tc>
        <w:tc>
          <w:tcPr>
            <w:tcW w:type="dxa" w:w="3360"/>
            <w:tcMar>
              <w:top w:w="90" w:type="dxa"/>
              <w:start w:w="100" w:type="dxa"/>
              <w:bottom w:w="90" w:type="dxa"/>
              <w:end w:w="100" w:type="dxa"/>
            </w:tcMar>
          </w:tcPr>
          <w:p>
            <w:r>
              <w:t>IRIS, Stonic, PyGPT, eadmin HUD</w:t>
            </w:r>
          </w:p>
        </w:tc>
        <w:tc>
          <w:tcPr>
            <w:tcW w:type="dxa" w:w="3360"/>
            <w:tcMar>
              <w:top w:w="90" w:type="dxa"/>
              <w:start w:w="100" w:type="dxa"/>
              <w:bottom w:w="90" w:type="dxa"/>
              <w:end w:w="100" w:type="dxa"/>
            </w:tcMar>
          </w:tcPr>
          <w:p>
            <w:r>
              <w:t>Freshy ka independent Flutter UI; visual ideas only.</w:t>
            </w:r>
          </w:p>
        </w:tc>
      </w:tr>
      <w:tr>
        <w:trPr>
          <w:cantSplit/>
        </w:trPr>
        <w:tc>
          <w:tcPr>
            <w:tcW w:type="dxa" w:w="3360"/>
            <w:tcMar>
              <w:top w:w="90" w:type="dxa"/>
              <w:start w:w="100" w:type="dxa"/>
              <w:bottom w:w="90" w:type="dxa"/>
              <w:end w:w="100" w:type="dxa"/>
            </w:tcMar>
          </w:tcPr>
          <w:p>
            <w:r>
              <w:t>Voice pipeline</w:t>
            </w:r>
          </w:p>
        </w:tc>
        <w:tc>
          <w:tcPr>
            <w:tcW w:type="dxa" w:w="3360"/>
            <w:tcMar>
              <w:top w:w="90" w:type="dxa"/>
              <w:start w:w="100" w:type="dxa"/>
              <w:bottom w:w="90" w:type="dxa"/>
              <w:end w:w="100" w:type="dxa"/>
            </w:tcMar>
          </w:tcPr>
          <w:p>
            <w:r>
              <w:t>Pipecat + IRIS concepts</w:t>
            </w:r>
          </w:p>
        </w:tc>
        <w:tc>
          <w:tcPr>
            <w:tcW w:type="dxa" w:w="3360"/>
            <w:tcMar>
              <w:top w:w="90" w:type="dxa"/>
              <w:start w:w="100" w:type="dxa"/>
              <w:bottom w:w="90" w:type="dxa"/>
              <w:end w:w="100" w:type="dxa"/>
            </w:tcMar>
          </w:tcPr>
          <w:p>
            <w:r>
              <w:t>Streaming STT/TTS, interruption, stop, provider switch.</w:t>
            </w:r>
          </w:p>
        </w:tc>
      </w:tr>
      <w:tr>
        <w:trPr>
          <w:cantSplit/>
        </w:trPr>
        <w:tc>
          <w:tcPr>
            <w:tcW w:type="dxa" w:w="3360"/>
            <w:tcMar>
              <w:top w:w="90" w:type="dxa"/>
              <w:start w:w="100" w:type="dxa"/>
              <w:bottom w:w="90" w:type="dxa"/>
              <w:end w:w="100" w:type="dxa"/>
            </w:tcMar>
          </w:tcPr>
          <w:p>
            <w:r>
              <w:t>Orchestrator</w:t>
            </w:r>
          </w:p>
        </w:tc>
        <w:tc>
          <w:tcPr>
            <w:tcW w:type="dxa" w:w="3360"/>
            <w:tcMar>
              <w:top w:w="90" w:type="dxa"/>
              <w:start w:w="100" w:type="dxa"/>
              <w:bottom w:w="90" w:type="dxa"/>
              <w:end w:w="100" w:type="dxa"/>
            </w:tcMar>
          </w:tcPr>
          <w:p>
            <w:r>
              <w:t>OpenJarvis</w:t>
            </w:r>
          </w:p>
        </w:tc>
        <w:tc>
          <w:tcPr>
            <w:tcW w:type="dxa" w:w="3360"/>
            <w:tcMar>
              <w:top w:w="90" w:type="dxa"/>
              <w:start w:w="100" w:type="dxa"/>
              <w:bottom w:w="90" w:type="dxa"/>
              <w:end w:w="100" w:type="dxa"/>
            </w:tcMar>
          </w:tcPr>
          <w:p>
            <w:r>
              <w:t>Typed plans, skills, scheduling, memory and agent lifecycle.</w:t>
            </w:r>
          </w:p>
        </w:tc>
      </w:tr>
      <w:tr>
        <w:trPr>
          <w:cantSplit/>
        </w:trPr>
        <w:tc>
          <w:tcPr>
            <w:tcW w:type="dxa" w:w="3360"/>
            <w:tcMar>
              <w:top w:w="90" w:type="dxa"/>
              <w:start w:w="100" w:type="dxa"/>
              <w:bottom w:w="90" w:type="dxa"/>
              <w:end w:w="100" w:type="dxa"/>
            </w:tcMar>
          </w:tcPr>
          <w:p>
            <w:r>
              <w:t>Specialist team</w:t>
            </w:r>
          </w:p>
        </w:tc>
        <w:tc>
          <w:tcPr>
            <w:tcW w:type="dxa" w:w="3360"/>
            <w:tcMar>
              <w:top w:w="90" w:type="dxa"/>
              <w:start w:w="100" w:type="dxa"/>
              <w:bottom w:w="90" w:type="dxa"/>
              <w:end w:w="100" w:type="dxa"/>
            </w:tcMar>
          </w:tcPr>
          <w:p>
            <w:r>
              <w:t>Agency Agents</w:t>
            </w:r>
          </w:p>
        </w:tc>
        <w:tc>
          <w:tcPr>
            <w:tcW w:type="dxa" w:w="3360"/>
            <w:tcMar>
              <w:top w:w="90" w:type="dxa"/>
              <w:start w:w="100" w:type="dxa"/>
              <w:bottom w:w="90" w:type="dxa"/>
              <w:end w:w="100" w:type="dxa"/>
            </w:tcMar>
          </w:tcPr>
          <w:p>
            <w:r>
              <w:t>Only selected 10-15 roles, not all 230+ at once.</w:t>
            </w:r>
          </w:p>
        </w:tc>
      </w:tr>
      <w:tr>
        <w:trPr>
          <w:cantSplit/>
        </w:trPr>
        <w:tc>
          <w:tcPr>
            <w:tcW w:type="dxa" w:w="3360"/>
            <w:tcMar>
              <w:top w:w="90" w:type="dxa"/>
              <w:start w:w="100" w:type="dxa"/>
              <w:bottom w:w="90" w:type="dxa"/>
              <w:end w:w="100" w:type="dxa"/>
            </w:tcMar>
          </w:tcPr>
          <w:p>
            <w:r>
              <w:t>Windows automation</w:t>
            </w:r>
          </w:p>
        </w:tc>
        <w:tc>
          <w:tcPr>
            <w:tcW w:type="dxa" w:w="3360"/>
            <w:tcMar>
              <w:top w:w="90" w:type="dxa"/>
              <w:start w:w="100" w:type="dxa"/>
              <w:bottom w:w="90" w:type="dxa"/>
              <w:end w:w="100" w:type="dxa"/>
            </w:tcMar>
          </w:tcPr>
          <w:p>
            <w:r>
              <w:t>Microsoft UFO</w:t>
            </w:r>
          </w:p>
        </w:tc>
        <w:tc>
          <w:tcPr>
            <w:tcW w:type="dxa" w:w="3360"/>
            <w:tcMar>
              <w:top w:w="90" w:type="dxa"/>
              <w:start w:w="100" w:type="dxa"/>
              <w:bottom w:w="90" w:type="dxa"/>
              <w:end w:w="100" w:type="dxa"/>
            </w:tcMar>
          </w:tcPr>
          <w:p>
            <w:r>
              <w:t>GUI + API hybrid, app-specific allowlists and confirmations.</w:t>
            </w:r>
          </w:p>
        </w:tc>
      </w:tr>
      <w:tr>
        <w:trPr>
          <w:cantSplit/>
        </w:trPr>
        <w:tc>
          <w:tcPr>
            <w:tcW w:type="dxa" w:w="3360"/>
            <w:tcMar>
              <w:top w:w="90" w:type="dxa"/>
              <w:start w:w="100" w:type="dxa"/>
              <w:bottom w:w="90" w:type="dxa"/>
              <w:end w:w="100" w:type="dxa"/>
            </w:tcMar>
          </w:tcPr>
          <w:p>
            <w:r>
              <w:t>Browser tools</w:t>
            </w:r>
          </w:p>
        </w:tc>
        <w:tc>
          <w:tcPr>
            <w:tcW w:type="dxa" w:w="3360"/>
            <w:tcMar>
              <w:top w:w="90" w:type="dxa"/>
              <w:start w:w="100" w:type="dxa"/>
              <w:bottom w:w="90" w:type="dxa"/>
              <w:end w:w="100" w:type="dxa"/>
            </w:tcMar>
          </w:tcPr>
          <w:p>
            <w:r>
              <w:t>Browser Use / agent-browser / Skyvern</w:t>
            </w:r>
          </w:p>
        </w:tc>
        <w:tc>
          <w:tcPr>
            <w:tcW w:type="dxa" w:w="3360"/>
            <w:tcMar>
              <w:top w:w="90" w:type="dxa"/>
              <w:start w:w="100" w:type="dxa"/>
              <w:bottom w:w="90" w:type="dxa"/>
              <w:end w:w="100" w:type="dxa"/>
            </w:tcMar>
          </w:tcPr>
          <w:p>
            <w:r>
              <w:t>Separate automation profile; prompt-injection defenses.</w:t>
            </w:r>
          </w:p>
        </w:tc>
      </w:tr>
      <w:tr>
        <w:trPr>
          <w:cantSplit/>
        </w:trPr>
        <w:tc>
          <w:tcPr>
            <w:tcW w:type="dxa" w:w="3360"/>
            <w:tcMar>
              <w:top w:w="90" w:type="dxa"/>
              <w:start w:w="100" w:type="dxa"/>
              <w:bottom w:w="90" w:type="dxa"/>
              <w:end w:w="100" w:type="dxa"/>
            </w:tcMar>
          </w:tcPr>
          <w:p>
            <w:r>
              <w:t>Sandbox workers</w:t>
            </w:r>
          </w:p>
        </w:tc>
        <w:tc>
          <w:tcPr>
            <w:tcW w:type="dxa" w:w="3360"/>
            <w:tcMar>
              <w:top w:w="90" w:type="dxa"/>
              <w:start w:w="100" w:type="dxa"/>
              <w:bottom w:w="90" w:type="dxa"/>
              <w:end w:w="100" w:type="dxa"/>
            </w:tcMar>
          </w:tcPr>
          <w:p>
            <w:r>
              <w:t>Cua / Agent Zero / Bytebot</w:t>
            </w:r>
          </w:p>
        </w:tc>
        <w:tc>
          <w:tcPr>
            <w:tcW w:type="dxa" w:w="3360"/>
            <w:tcMar>
              <w:top w:w="90" w:type="dxa"/>
              <w:start w:w="100" w:type="dxa"/>
              <w:bottom w:w="90" w:type="dxa"/>
              <w:end w:w="100" w:type="dxa"/>
            </w:tcMar>
          </w:tcPr>
          <w:p>
            <w:r>
              <w:t>High-risk work outside the personal desktop.</w:t>
            </w:r>
          </w:p>
        </w:tc>
      </w:tr>
      <w:tr>
        <w:trPr>
          <w:cantSplit/>
        </w:trPr>
        <w:tc>
          <w:tcPr>
            <w:tcW w:type="dxa" w:w="3360"/>
            <w:tcMar>
              <w:top w:w="90" w:type="dxa"/>
              <w:start w:w="100" w:type="dxa"/>
              <w:bottom w:w="90" w:type="dxa"/>
              <w:end w:w="100" w:type="dxa"/>
            </w:tcMar>
          </w:tcPr>
          <w:p>
            <w:r>
              <w:t>Messaging gateway</w:t>
            </w:r>
          </w:p>
        </w:tc>
        <w:tc>
          <w:tcPr>
            <w:tcW w:type="dxa" w:w="3360"/>
            <w:tcMar>
              <w:top w:w="90" w:type="dxa"/>
              <w:start w:w="100" w:type="dxa"/>
              <w:bottom w:w="90" w:type="dxa"/>
              <w:end w:w="100" w:type="dxa"/>
            </w:tcMar>
          </w:tcPr>
          <w:p>
            <w:r>
              <w:t>OpenClaw / QwenPaw / Hermes</w:t>
            </w:r>
          </w:p>
        </w:tc>
        <w:tc>
          <w:tcPr>
            <w:tcW w:type="dxa" w:w="3360"/>
            <w:tcMar>
              <w:top w:w="90" w:type="dxa"/>
              <w:start w:w="100" w:type="dxa"/>
              <w:bottom w:w="90" w:type="dxa"/>
              <w:end w:w="100" w:type="dxa"/>
            </w:tcMar>
          </w:tcPr>
          <w:p>
            <w:r>
              <w:t>Pairing, short-lived tokens, scoped channels and audit logs.</w:t>
            </w:r>
          </w:p>
        </w:tc>
      </w:tr>
      <w:tr>
        <w:trPr>
          <w:cantSplit/>
        </w:trPr>
        <w:tc>
          <w:tcPr>
            <w:tcW w:type="dxa" w:w="3360"/>
            <w:tcMar>
              <w:top w:w="90" w:type="dxa"/>
              <w:start w:w="100" w:type="dxa"/>
              <w:bottom w:w="90" w:type="dxa"/>
              <w:end w:w="100" w:type="dxa"/>
            </w:tcMar>
          </w:tcPr>
          <w:p>
            <w:r>
              <w:t>Development agent</w:t>
            </w:r>
          </w:p>
        </w:tc>
        <w:tc>
          <w:tcPr>
            <w:tcW w:type="dxa" w:w="3360"/>
            <w:tcMar>
              <w:top w:w="90" w:type="dxa"/>
              <w:start w:w="100" w:type="dxa"/>
              <w:bottom w:w="90" w:type="dxa"/>
              <w:end w:w="100" w:type="dxa"/>
            </w:tcMar>
          </w:tcPr>
          <w:p>
            <w:r>
              <w:t>KISS Sorcar / Open Interpreter</w:t>
            </w:r>
          </w:p>
        </w:tc>
        <w:tc>
          <w:tcPr>
            <w:tcW w:type="dxa" w:w="3360"/>
            <w:tcMar>
              <w:top w:w="90" w:type="dxa"/>
              <w:start w:w="100" w:type="dxa"/>
              <w:bottom w:w="90" w:type="dxa"/>
              <w:end w:w="100" w:type="dxa"/>
            </w:tcMar>
          </w:tcPr>
          <w:p>
            <w:r>
              <w:t>Git worktrees, tests, diffs, approval before merge.</w:t>
            </w:r>
          </w:p>
        </w:tc>
      </w:tr>
    </w:tbl>
    <w:p>
      <w:pPr>
        <w:pStyle w:val="Heading1"/>
      </w:pPr>
      <w:r>
        <w:t>10. Non-Negotiable Security Rules</w:t>
      </w:r>
    </w:p>
    <w:p>
      <w:pPr>
        <w:pStyle w:val="ListBullet"/>
      </w:pPr>
      <w:r>
        <w:t>AI-generated shell commands ko direct unrestricted execute nahi karna; typed and allowlisted tools use karne hain.</w:t>
      </w:r>
    </w:p>
    <w:p>
      <w:pPr>
        <w:pStyle w:val="ListBullet"/>
      </w:pPr>
      <w:r>
        <w:t>File access sirf user-selected folders tak; permanent delete ke badle Recycle Bin and confirmation.</w:t>
      </w:r>
    </w:p>
    <w:p>
      <w:pPr>
        <w:pStyle w:val="ListBullet"/>
      </w:pPr>
      <w:r>
        <w:t>API keys plain JSON/localStorage mein nahi; Windows Credential Manager/DPAPI ya secure vault.</w:t>
      </w:r>
    </w:p>
    <w:p>
      <w:pPr>
        <w:pStyle w:val="ListBullet"/>
      </w:pPr>
      <w:r>
        <w:t>Browser automation ke liye separate browser profile; personal cookies and passwords direct expose nahi.</w:t>
      </w:r>
    </w:p>
    <w:p>
      <w:pPr>
        <w:pStyle w:val="ListBullet"/>
      </w:pPr>
      <w:r>
        <w:t>WhatsApp/Telegram/remote messages ko untrusted input treat karna; pairing and authorization mandatory.</w:t>
      </w:r>
    </w:p>
    <w:p>
      <w:pPr>
        <w:pStyle w:val="ListBullet"/>
      </w:pPr>
      <w:r>
        <w:t>High-risk actions—send email, post, purchase, delete, install, terminal, account changes—before execution preview + approval.</w:t>
      </w:r>
    </w:p>
    <w:p>
      <w:pPr>
        <w:pStyle w:val="ListBullet"/>
      </w:pPr>
      <w:r>
        <w:t>Every action ka audit record ho, lekin passwords, keys, raw mic audio and full private message bodies logs mein na ho.</w:t>
      </w:r>
    </w:p>
    <w:p>
      <w:pPr>
        <w:pStyle w:val="ListBullet"/>
      </w:pPr>
      <w:r>
        <w:t>Unsigned EXE and powerful agents ko primary PC par directly test nahi; disposable Windows VM or isolated machine use karna.</w:t>
      </w:r>
    </w:p>
    <w:p>
      <w:pPr>
        <w:pStyle w:val="Heading1"/>
      </w:pPr>
      <w:r>
        <w:t>11. Final Verdict</w:t>
      </w:r>
    </w:p>
    <w:tbl>
      <w:tblPr>
        <w:tblW w:type="auto" w:w="0"/>
        <w:jc w:val="center"/>
        <w:tblLook w:firstColumn="1" w:firstRow="1" w:lastColumn="0" w:lastRow="0" w:noHBand="0" w:noVBand="1" w:val="04A0"/>
      </w:tblPr>
      <w:tblGrid>
        <w:gridCol w:w="10080"/>
      </w:tblGrid>
      <w:tr>
        <w:trPr>
          <w:cantSplit/>
        </w:trPr>
        <w:tc>
          <w:tcPr>
            <w:tcW w:type="dxa" w:w="10080"/>
            <w:shd w:fill="E2F0D9"/>
            <w:tcMar>
              <w:top w:w="180" w:type="dxa"/>
              <w:start w:w="200" w:type="dxa"/>
              <w:bottom w:w="180" w:type="dxa"/>
              <w:end w:w="200" w:type="dxa"/>
            </w:tcMar>
          </w:tcPr>
          <w:p>
            <w:r>
              <w:rPr>
                <w:b/>
                <w:color w:val="1F4E79"/>
              </w:rPr>
              <w:t xml:space="preserve">Best practical combination: </w:t>
            </w:r>
            <w:r>
              <w:t>OpenJarvis (core) + Agency Agents (specialist roles) + Pipecat (voice) + Microsoft UFO (Windows) + Cua/Agent Zero (sandbox) + Browser Use (web) + eadmin HUD (permissions/visual control).</w:t>
            </w:r>
          </w:p>
        </w:tc>
      </w:tr>
    </w:tbl>
    <w:p>
      <w:r>
        <w:t>IRIS and Stonic ko primarily feature/visual references ki tarah treat karna chahiye. OpenClaw, QwenPaw and Hermes remote messaging/skills ke liye useful hain. Mark, Sophia, Dawood, Atlas and DeepFund AI Browser ko foundation ke badle secondary concept sources maana jaye.</w:t>
      </w:r>
    </w:p>
    <w:p>
      <w:r>
        <w:br w:type="page"/>
      </w:r>
    </w:p>
    <w:p>
      <w:pPr>
        <w:pStyle w:val="Heading1"/>
      </w:pPr>
      <w:r>
        <w:t>12. Sources and Verification Notes</w:t>
      </w:r>
    </w:p>
    <w:p>
      <w:r>
        <w:t>Web research official GitHub repositories, official project documentation and original research pages par based hai. Uploaded EXE findings static audits par based hain; applications ko execute nahi kiya gaya tha.</w:t>
      </w:r>
    </w:p>
    <w:p>
      <w:pPr>
        <w:pStyle w:val="ListBullet"/>
      </w:pPr>
      <w:r>
        <w:rPr>
          <w:b/>
        </w:rPr>
        <w:t xml:space="preserve">Agency Agents: </w:t>
      </w:r>
      <w:hyperlink r:id="rId9">
        <w:r>
          <w:rPr>
            <w:color w:val="0563C1"/>
            <w:u w:val="single"/>
          </w:rPr>
          <w:t>https://github.com/msitarzewski/agency-agents</w:t>
        </w:r>
      </w:hyperlink>
    </w:p>
    <w:p>
      <w:pPr>
        <w:pStyle w:val="ListBullet"/>
      </w:pPr>
      <w:r>
        <w:rPr>
          <w:b/>
        </w:rPr>
        <w:t xml:space="preserve">OpenJarvis: </w:t>
      </w:r>
      <w:hyperlink r:id="rId10">
        <w:r>
          <w:rPr>
            <w:color w:val="0563C1"/>
            <w:u w:val="single"/>
          </w:rPr>
          <w:t>https://github.com/open-jarvis/OpenJarvis</w:t>
        </w:r>
      </w:hyperlink>
    </w:p>
    <w:p>
      <w:pPr>
        <w:pStyle w:val="ListBullet"/>
      </w:pPr>
      <w:r>
        <w:rPr>
          <w:b/>
        </w:rPr>
        <w:t xml:space="preserve">eadmin JARVIS: </w:t>
      </w:r>
      <w:hyperlink r:id="rId11">
        <w:r>
          <w:rPr>
            <w:color w:val="0563C1"/>
            <w:u w:val="single"/>
          </w:rPr>
          <w:t>https://github.com/eadmin2/jarvis_ai</w:t>
        </w:r>
      </w:hyperlink>
    </w:p>
    <w:p>
      <w:pPr>
        <w:pStyle w:val="ListBullet"/>
      </w:pPr>
      <w:r>
        <w:rPr>
          <w:b/>
        </w:rPr>
        <w:t xml:space="preserve">Avinash JARVIS: </w:t>
      </w:r>
      <w:hyperlink r:id="rId12">
        <w:r>
          <w:rPr>
            <w:color w:val="0563C1"/>
            <w:u w:val="single"/>
          </w:rPr>
          <w:t>https://github.com/Avinashb722/jarvis-ai-assistant</w:t>
        </w:r>
      </w:hyperlink>
    </w:p>
    <w:p>
      <w:pPr>
        <w:pStyle w:val="ListBullet"/>
      </w:pPr>
      <w:r>
        <w:rPr>
          <w:b/>
        </w:rPr>
        <w:t xml:space="preserve">Mark XXXIX-OR: </w:t>
      </w:r>
      <w:hyperlink r:id="rId13">
        <w:r>
          <w:rPr>
            <w:color w:val="0563C1"/>
            <w:u w:val="single"/>
          </w:rPr>
          <w:t>https://github.com/FatihMakes/Mark-XXXIX-OR</w:t>
        </w:r>
      </w:hyperlink>
    </w:p>
    <w:p>
      <w:pPr>
        <w:pStyle w:val="ListBullet"/>
      </w:pPr>
      <w:r>
        <w:rPr>
          <w:b/>
        </w:rPr>
        <w:t xml:space="preserve">Open Interpreter: </w:t>
      </w:r>
      <w:hyperlink r:id="rId16">
        <w:r>
          <w:rPr>
            <w:color w:val="0563C1"/>
            <w:u w:val="single"/>
          </w:rPr>
          <w:t>https://github.com/openinterpreter/openinterpreter</w:t>
        </w:r>
      </w:hyperlink>
    </w:p>
    <w:p>
      <w:pPr>
        <w:pStyle w:val="ListBullet"/>
      </w:pPr>
      <w:r>
        <w:rPr>
          <w:b/>
        </w:rPr>
        <w:t xml:space="preserve">Open Interpreter 01: </w:t>
      </w:r>
      <w:hyperlink r:id="rId17">
        <w:r>
          <w:rPr>
            <w:color w:val="0563C1"/>
            <w:u w:val="single"/>
          </w:rPr>
          <w:t>https://github.com/openinterpreter/01</w:t>
        </w:r>
      </w:hyperlink>
    </w:p>
    <w:p>
      <w:pPr>
        <w:pStyle w:val="ListBullet"/>
      </w:pPr>
      <w:r>
        <w:rPr>
          <w:b/>
        </w:rPr>
        <w:t xml:space="preserve">Agent Zero: </w:t>
      </w:r>
      <w:hyperlink r:id="rId18">
        <w:r>
          <w:rPr>
            <w:color w:val="0563C1"/>
            <w:u w:val="single"/>
          </w:rPr>
          <w:t>https://github.com/agent0ai/agent-zero</w:t>
        </w:r>
      </w:hyperlink>
    </w:p>
    <w:p>
      <w:pPr>
        <w:pStyle w:val="ListBullet"/>
      </w:pPr>
      <w:r>
        <w:rPr>
          <w:b/>
        </w:rPr>
        <w:t xml:space="preserve">OpenManus: </w:t>
      </w:r>
      <w:hyperlink r:id="rId19">
        <w:r>
          <w:rPr>
            <w:color w:val="0563C1"/>
            <w:u w:val="single"/>
          </w:rPr>
          <w:t>https://github.com/FoundationAgents/OpenManus</w:t>
        </w:r>
      </w:hyperlink>
    </w:p>
    <w:p>
      <w:pPr>
        <w:pStyle w:val="ListBullet"/>
      </w:pPr>
      <w:r>
        <w:rPr>
          <w:b/>
        </w:rPr>
        <w:t xml:space="preserve">Microsoft UFO: </w:t>
      </w:r>
      <w:hyperlink r:id="rId20">
        <w:r>
          <w:rPr>
            <w:color w:val="0563C1"/>
            <w:u w:val="single"/>
          </w:rPr>
          <w:t>https://github.com/microsoft/UFO</w:t>
        </w:r>
      </w:hyperlink>
    </w:p>
    <w:p>
      <w:pPr>
        <w:pStyle w:val="ListBullet"/>
      </w:pPr>
      <w:r>
        <w:rPr>
          <w:b/>
        </w:rPr>
        <w:t xml:space="preserve">Browser Use: </w:t>
      </w:r>
      <w:hyperlink r:id="rId21">
        <w:r>
          <w:rPr>
            <w:color w:val="0563C1"/>
            <w:u w:val="single"/>
          </w:rPr>
          <w:t>https://github.com/browser-use/browser-use</w:t>
        </w:r>
      </w:hyperlink>
    </w:p>
    <w:p>
      <w:pPr>
        <w:pStyle w:val="ListBullet"/>
      </w:pPr>
      <w:r>
        <w:rPr>
          <w:b/>
        </w:rPr>
        <w:t xml:space="preserve">Nanobrowser: </w:t>
      </w:r>
      <w:hyperlink r:id="rId22">
        <w:r>
          <w:rPr>
            <w:color w:val="0563C1"/>
            <w:u w:val="single"/>
          </w:rPr>
          <w:t>https://github.com/nanobrowser/nanobrowser</w:t>
        </w:r>
      </w:hyperlink>
    </w:p>
    <w:p>
      <w:pPr>
        <w:pStyle w:val="ListBullet"/>
      </w:pPr>
      <w:r>
        <w:rPr>
          <w:b/>
        </w:rPr>
        <w:t xml:space="preserve">Skyvern: </w:t>
      </w:r>
      <w:hyperlink r:id="rId23">
        <w:r>
          <w:rPr>
            <w:color w:val="0563C1"/>
            <w:u w:val="single"/>
          </w:rPr>
          <w:t>https://github.com/Skyvern-AI/skyvern</w:t>
        </w:r>
      </w:hyperlink>
    </w:p>
    <w:p>
      <w:pPr>
        <w:pStyle w:val="ListBullet"/>
      </w:pPr>
      <w:r>
        <w:rPr>
          <w:b/>
        </w:rPr>
        <w:t xml:space="preserve">Vercel Agent Browser: </w:t>
      </w:r>
      <w:hyperlink r:id="rId24">
        <w:r>
          <w:rPr>
            <w:color w:val="0563C1"/>
            <w:u w:val="single"/>
          </w:rPr>
          <w:t>https://github.com/vercel-labs/agent-browser</w:t>
        </w:r>
      </w:hyperlink>
    </w:p>
    <w:p>
      <w:pPr>
        <w:pStyle w:val="ListBullet"/>
      </w:pPr>
      <w:r>
        <w:rPr>
          <w:b/>
        </w:rPr>
        <w:t xml:space="preserve">Cua: </w:t>
      </w:r>
      <w:hyperlink r:id="rId25">
        <w:r>
          <w:rPr>
            <w:color w:val="0563C1"/>
            <w:u w:val="single"/>
          </w:rPr>
          <w:t>https://github.com/trycua/cua</w:t>
        </w:r>
      </w:hyperlink>
    </w:p>
    <w:p>
      <w:pPr>
        <w:pStyle w:val="ListBullet"/>
      </w:pPr>
      <w:r>
        <w:rPr>
          <w:b/>
        </w:rPr>
        <w:t xml:space="preserve">Bytebot: </w:t>
      </w:r>
      <w:hyperlink r:id="rId26">
        <w:r>
          <w:rPr>
            <w:color w:val="0563C1"/>
            <w:u w:val="single"/>
          </w:rPr>
          <w:t>https://github.com/bytebot-ai/bytebot</w:t>
        </w:r>
      </w:hyperlink>
    </w:p>
    <w:p>
      <w:pPr>
        <w:pStyle w:val="ListBullet"/>
      </w:pPr>
      <w:r>
        <w:rPr>
          <w:b/>
        </w:rPr>
        <w:t xml:space="preserve">OpenYak: </w:t>
      </w:r>
      <w:hyperlink r:id="rId27">
        <w:r>
          <w:rPr>
            <w:color w:val="0563C1"/>
            <w:u w:val="single"/>
          </w:rPr>
          <w:t>https://github.com/openyak/openyak</w:t>
        </w:r>
      </w:hyperlink>
    </w:p>
    <w:p>
      <w:pPr>
        <w:pStyle w:val="ListBullet"/>
      </w:pPr>
      <w:r>
        <w:rPr>
          <w:b/>
        </w:rPr>
        <w:t xml:space="preserve">PyGPT: </w:t>
      </w:r>
      <w:hyperlink r:id="rId28">
        <w:r>
          <w:rPr>
            <w:color w:val="0563C1"/>
            <w:u w:val="single"/>
          </w:rPr>
          <w:t>https://github.com/szczyglis-dev/py-gpt</w:t>
        </w:r>
      </w:hyperlink>
    </w:p>
    <w:p>
      <w:pPr>
        <w:pStyle w:val="ListBullet"/>
      </w:pPr>
      <w:r>
        <w:rPr>
          <w:b/>
        </w:rPr>
        <w:t xml:space="preserve">Pipecat: </w:t>
      </w:r>
      <w:hyperlink r:id="rId29">
        <w:r>
          <w:rPr>
            <w:color w:val="0563C1"/>
            <w:u w:val="single"/>
          </w:rPr>
          <w:t>https://github.com/pipecat-ai/pipecat</w:t>
        </w:r>
      </w:hyperlink>
    </w:p>
    <w:p>
      <w:pPr>
        <w:pStyle w:val="ListBullet"/>
      </w:pPr>
      <w:r>
        <w:rPr>
          <w:b/>
        </w:rPr>
        <w:t xml:space="preserve">QwenPaw: </w:t>
      </w:r>
      <w:hyperlink r:id="rId30">
        <w:r>
          <w:rPr>
            <w:color w:val="0563C1"/>
            <w:u w:val="single"/>
          </w:rPr>
          <w:t>https://github.com/agentscope-ai/QwenPaw</w:t>
        </w:r>
      </w:hyperlink>
    </w:p>
    <w:p>
      <w:pPr>
        <w:pStyle w:val="ListBullet"/>
      </w:pPr>
      <w:r>
        <w:rPr>
          <w:b/>
        </w:rPr>
        <w:t xml:space="preserve">OpenClaw: </w:t>
      </w:r>
      <w:hyperlink r:id="rId31">
        <w:r>
          <w:rPr>
            <w:color w:val="0563C1"/>
            <w:u w:val="single"/>
          </w:rPr>
          <w:t>https://github.com/openclaw/openclaw</w:t>
        </w:r>
      </w:hyperlink>
    </w:p>
    <w:p>
      <w:pPr>
        <w:pStyle w:val="ListBullet"/>
      </w:pPr>
      <w:r>
        <w:rPr>
          <w:b/>
        </w:rPr>
        <w:t xml:space="preserve">Hermes Agent: </w:t>
      </w:r>
      <w:hyperlink r:id="rId32">
        <w:r>
          <w:rPr>
            <w:color w:val="0563C1"/>
            <w:u w:val="single"/>
          </w:rPr>
          <w:t>https://github.com/NousResearch/hermes-agent</w:t>
        </w:r>
      </w:hyperlink>
    </w:p>
    <w:p>
      <w:pPr>
        <w:pStyle w:val="ListBullet"/>
      </w:pPr>
      <w:r>
        <w:rPr>
          <w:b/>
        </w:rPr>
        <w:t xml:space="preserve">Agent S: </w:t>
      </w:r>
      <w:hyperlink r:id="rId33">
        <w:r>
          <w:rPr>
            <w:color w:val="0563C1"/>
            <w:u w:val="single"/>
          </w:rPr>
          <w:t>https://github.com/simular-ai/Agent-S</w:t>
        </w:r>
      </w:hyperlink>
    </w:p>
    <w:p>
      <w:pPr>
        <w:pStyle w:val="ListBullet"/>
      </w:pPr>
      <w:r>
        <w:rPr>
          <w:b/>
        </w:rPr>
        <w:t xml:space="preserve">KISS Sorcar: </w:t>
      </w:r>
      <w:hyperlink r:id="rId34">
        <w:r>
          <w:rPr>
            <w:color w:val="0563C1"/>
            <w:u w:val="single"/>
          </w:rPr>
          <w:t>https://github.com/ksenxx/kiss_ai</w:t>
        </w:r>
      </w:hyperlink>
    </w:p>
    <w:p>
      <w:pPr>
        <w:pStyle w:val="ListBullet"/>
      </w:pPr>
      <w:r>
        <w:rPr>
          <w:b/>
        </w:rPr>
        <w:t xml:space="preserve">DeepFund AI Browser: </w:t>
      </w:r>
      <w:hyperlink r:id="rId35">
        <w:r>
          <w:rPr>
            <w:color w:val="0563C1"/>
            <w:u w:val="single"/>
          </w:rPr>
          <w:t>https://github.com/DeepFundAI/ai-browser</w:t>
        </w:r>
      </w:hyperlink>
    </w:p>
    <w:p>
      <w:pPr>
        <w:pStyle w:val="ListBullet"/>
      </w:pPr>
      <w:r>
        <w:rPr>
          <w:b/>
        </w:rPr>
        <w:t xml:space="preserve">Atlas Desktop Agent: </w:t>
      </w:r>
      <w:hyperlink r:id="rId36">
        <w:r>
          <w:rPr>
            <w:color w:val="0563C1"/>
            <w:u w:val="single"/>
          </w:rPr>
          <w:t>https://github.com/dortanes/atlas</w:t>
        </w:r>
      </w:hyperlink>
    </w:p>
    <w:p>
      <w:pPr>
        <w:pStyle w:val="ListBullet"/>
      </w:pPr>
      <w:r>
        <w:rPr>
          <w:b/>
        </w:rPr>
        <w:t xml:space="preserve">AnovaX paper: </w:t>
      </w:r>
      <w:hyperlink r:id="rId37">
        <w:r>
          <w:rPr>
            <w:color w:val="0563C1"/>
            <w:u w:val="single"/>
          </w:rPr>
          <w:t>https://arxiv.org/abs/2607.15367</w:t>
        </w:r>
      </w:hyperlink>
    </w:p>
    <w:p>
      <w:pPr>
        <w:pStyle w:val="Heading2"/>
      </w:pPr>
      <w:r>
        <w:t>Uploaded-file audit references</w:t>
      </w:r>
    </w:p>
    <w:p>
      <w:pPr>
        <w:pStyle w:val="ListBullet"/>
      </w:pPr>
      <w:r>
        <w:t>IRIS_1.7.3_STATIC_AUDIT.md</w:t>
      </w:r>
    </w:p>
    <w:p>
      <w:pPr>
        <w:pStyle w:val="ListBullet"/>
      </w:pPr>
      <w:r>
        <w:t>IRIS_JSC_REVERSE_ENGINEERING_REPORT.md</w:t>
      </w:r>
    </w:p>
    <w:p>
      <w:pPr>
        <w:pStyle w:val="ListBullet"/>
      </w:pPr>
      <w:r>
        <w:t>STONIC_AI_1.0.52_FULL_STATIC_AUDIT.md</w:t>
      </w:r>
    </w:p>
    <w:p>
      <w:pPr>
        <w:pStyle w:val="ListBullet"/>
      </w:pPr>
      <w:r>
        <w:t>JARVIS_AI_STATIC_AUDIT.md</w:t>
      </w:r>
    </w:p>
    <w:p>
      <w:pPr>
        <w:pStyle w:val="ListBullet"/>
      </w:pPr>
      <w:r>
        <w:t>Git Repository Validation and Project-Usefulness Report</w:t>
      </w:r>
    </w:p>
    <w:p>
      <w:pPr>
        <w:pStyle w:val="ListBullet"/>
      </w:pPr>
      <w:r>
        <w:t>Verification and Practical Evaluation of Previously Shared AI Repositories</w:t>
      </w:r>
    </w:p>
    <w:sectPr w:rsidR="00FC693F" w:rsidRPr="0006063C" w:rsidSect="00034616">
      <w:headerReference w:type="default" r:id="rId39"/>
      <w:footerReference w:type="default" r:id="rId40"/>
      <w:pgSz w:w="12240" w:h="15840"/>
      <w:pgMar w:top="979" w:right="1037"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 xml:space="preserve">Prepared for Pathan  •  5 August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F7F7F"/>
        <w:sz w:val="17"/>
      </w:rPr>
      <w:t>Freshy AI Agent Research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59595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gentHeading">
    <w:name w:val="Agent Heading"/>
    <w:pPr>
      <w:keepNext/>
      <w:spacing w:before="180" w:after="20"/>
    </w:pPr>
    <w:rPr>
      <w:rFonts w:ascii="Aptos Display" w:hAnsi="Aptos Display"/>
      <w:b/>
      <w:color w:val="1F4E79"/>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msitarzewski/agency-agents" TargetMode="External"/><Relationship Id="rId10" Type="http://schemas.openxmlformats.org/officeDocument/2006/relationships/hyperlink" Target="https://github.com/open-jarvis/OpenJarvis" TargetMode="External"/><Relationship Id="rId11" Type="http://schemas.openxmlformats.org/officeDocument/2006/relationships/hyperlink" Target="https://github.com/eadmin2/jarvis_ai" TargetMode="External"/><Relationship Id="rId12" Type="http://schemas.openxmlformats.org/officeDocument/2006/relationships/hyperlink" Target="https://github.com/Avinashb722/jarvis-ai-assistant" TargetMode="External"/><Relationship Id="rId13" Type="http://schemas.openxmlformats.org/officeDocument/2006/relationships/hyperlink" Target="https://github.com/FatihMakes/Mark-XXXIX-OR" TargetMode="External"/><Relationship Id="rId14" Type="http://schemas.openxmlformats.org/officeDocument/2006/relationships/hyperlink" Target="https://github.com/MrAliHasan/Sophia-AI-Assistant" TargetMode="External"/><Relationship Id="rId15" Type="http://schemas.openxmlformats.org/officeDocument/2006/relationships/hyperlink" Target="https://github.com/DawoodTouseef/J.AR.V.I.S." TargetMode="External"/><Relationship Id="rId16" Type="http://schemas.openxmlformats.org/officeDocument/2006/relationships/hyperlink" Target="https://github.com/openinterpreter/openinterpreter" TargetMode="External"/><Relationship Id="rId17" Type="http://schemas.openxmlformats.org/officeDocument/2006/relationships/hyperlink" Target="https://github.com/openinterpreter/01" TargetMode="External"/><Relationship Id="rId18" Type="http://schemas.openxmlformats.org/officeDocument/2006/relationships/hyperlink" Target="https://github.com/agent0ai/agent-zero" TargetMode="External"/><Relationship Id="rId19" Type="http://schemas.openxmlformats.org/officeDocument/2006/relationships/hyperlink" Target="https://github.com/FoundationAgents/OpenManus" TargetMode="External"/><Relationship Id="rId20" Type="http://schemas.openxmlformats.org/officeDocument/2006/relationships/hyperlink" Target="https://github.com/microsoft/UFO" TargetMode="External"/><Relationship Id="rId21" Type="http://schemas.openxmlformats.org/officeDocument/2006/relationships/hyperlink" Target="https://github.com/browser-use/browser-use" TargetMode="External"/><Relationship Id="rId22" Type="http://schemas.openxmlformats.org/officeDocument/2006/relationships/hyperlink" Target="https://github.com/nanobrowser/nanobrowser" TargetMode="External"/><Relationship Id="rId23" Type="http://schemas.openxmlformats.org/officeDocument/2006/relationships/hyperlink" Target="https://github.com/Skyvern-AI/skyvern" TargetMode="External"/><Relationship Id="rId24" Type="http://schemas.openxmlformats.org/officeDocument/2006/relationships/hyperlink" Target="https://github.com/vercel-labs/agent-browser" TargetMode="External"/><Relationship Id="rId25" Type="http://schemas.openxmlformats.org/officeDocument/2006/relationships/hyperlink" Target="https://github.com/trycua/cua" TargetMode="External"/><Relationship Id="rId26" Type="http://schemas.openxmlformats.org/officeDocument/2006/relationships/hyperlink" Target="https://github.com/bytebot-ai/bytebot" TargetMode="External"/><Relationship Id="rId27" Type="http://schemas.openxmlformats.org/officeDocument/2006/relationships/hyperlink" Target="https://github.com/openyak/openyak" TargetMode="External"/><Relationship Id="rId28" Type="http://schemas.openxmlformats.org/officeDocument/2006/relationships/hyperlink" Target="https://github.com/szczyglis-dev/py-gpt" TargetMode="External"/><Relationship Id="rId29" Type="http://schemas.openxmlformats.org/officeDocument/2006/relationships/hyperlink" Target="https://github.com/pipecat-ai/pipecat" TargetMode="External"/><Relationship Id="rId30" Type="http://schemas.openxmlformats.org/officeDocument/2006/relationships/hyperlink" Target="https://github.com/agentscope-ai/QwenPaw" TargetMode="External"/><Relationship Id="rId31" Type="http://schemas.openxmlformats.org/officeDocument/2006/relationships/hyperlink" Target="https://github.com/openclaw/openclaw" TargetMode="External"/><Relationship Id="rId32" Type="http://schemas.openxmlformats.org/officeDocument/2006/relationships/hyperlink" Target="https://github.com/NousResearch/hermes-agent" TargetMode="External"/><Relationship Id="rId33" Type="http://schemas.openxmlformats.org/officeDocument/2006/relationships/hyperlink" Target="https://github.com/simular-ai/Agent-S" TargetMode="External"/><Relationship Id="rId34" Type="http://schemas.openxmlformats.org/officeDocument/2006/relationships/hyperlink" Target="https://github.com/ksenxx/kiss_ai" TargetMode="External"/><Relationship Id="rId35" Type="http://schemas.openxmlformats.org/officeDocument/2006/relationships/hyperlink" Target="https://github.com/DeepFundAI/ai-browser" TargetMode="External"/><Relationship Id="rId36" Type="http://schemas.openxmlformats.org/officeDocument/2006/relationships/hyperlink" Target="https://github.com/dortanes/atlas" TargetMode="External"/><Relationship Id="rId37" Type="http://schemas.openxmlformats.org/officeDocument/2006/relationships/hyperlink" Target="https://arxiv.org/abs/2607.15367" TargetMode="External"/><Relationship Id="rId38" Type="http://schemas.openxmlformats.org/officeDocument/2006/relationships/hyperlink" Target="https://github.com/entelligenceai/ai-agents" TargetMode="External"/><Relationship Id="rId39" Type="http://schemas.openxmlformats.org/officeDocument/2006/relationships/header" Target="header1.xml"/><Relationship Id="rId4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Freshy AI Agents Research Summary</dc:title>
  <dc:subject>AI agents, EXE applications and open-source repository evaluation for Freshy AI</dc:subject>
  <dc:creator>OpenAI</dc:creator>
  <cp:keywords>Freshy AI, AI agents, OpenJarvis, Agency Agents, Pipecat, UFO, IRIS, Stonic</cp:keywords>
  <dc:description>generated by python-docx</dc:description>
  <cp:lastModifiedBy/>
  <cp:revision>1</cp:revision>
  <dcterms:created xsi:type="dcterms:W3CDTF">2013-12-23T23:15:00Z</dcterms:created>
  <dcterms:modified xsi:type="dcterms:W3CDTF">2013-12-23T23:15:00Z</dcterms:modified>
  <cp:category/>
</cp:coreProperties>
</file>